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长漫剧 AI 创作系统</w:t>
        <w:br/>
        <w:t>GitHub Skill 与工作流架构取舍研究</w:t>
      </w:r>
    </w:p>
    <w:p>
      <w:r>
        <w:rPr>
          <w:b/>
        </w:rPr>
        <w:t>面向：原子化 Skill、长剧一致性、主动追问、段落级局部重生成、可视化 Timeline 与低上下文污染</w:t>
      </w:r>
    </w:p>
    <w:p>
      <w:r>
        <w:t>研究范围：Film Production Toolkit、film-production-skills、take、ai-video-studio、Open Film Skills、cocofeel-director-workshop、AI-script、Story Skills、de-ai-writing、shuorenhua、worldbuilding 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核心结论  </w:t>
            </w:r>
            <w:r>
              <w:t>最值得复制的不是某一个“总控 Agent”，而是四类基础设施：显式 Contract、确定性 Workflow Engine、按权限编译的最小 Context、事件化的 Narrative State。创作 Skill 应尽量成为有边界的纯变换；路由、状态推进、校验、重试与依赖失效尽可能交给代码。</w:t>
            </w:r>
          </w:p>
        </w:tc>
      </w:tr>
    </w:tbl>
    <w:p>
      <w:r>
        <w:br w:type="page"/>
      </w:r>
    </w:p>
    <w:p>
      <w:pPr>
        <w:pStyle w:val="Heading1"/>
      </w:pPr>
      <w:r>
        <w:t>1. 产品需求重新定义：你真正要做的不是“AI 编剧”，而是“可控的长漫剧生产系统”</w:t>
      </w:r>
    </w:p>
    <w:p>
      <w:r>
        <w:t>根据现有系统与目标，产品的核心矛盾不是模型会不会写，而是“创作自由度”与“工业流程可控性”之间如何分层。模型应在局部创作任务里拥有自由，在流程推进、数据权限、版本关系、必填条件和状态迁移上则尽量没有自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原则</w:t>
            </w:r>
          </w:p>
        </w:tc>
        <w:tc>
          <w:tcPr>
            <w:tcW w:type="dxa" w:w="345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产品化解释</w:t>
            </w:r>
          </w:p>
        </w:tc>
        <w:tc>
          <w:tcPr>
            <w:tcW w:type="dxa" w:w="388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工程落点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Agent 所有行动有显性指导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模型不决定自己该读什么、下一步去哪、能写哪些表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Workflow Engine + Context Compiler + Read/Write Scope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工具原子化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一个 Skill 只产生一个有边界的结果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每 Skill 单独 Contract、验证器、版本、回滚粒度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过程可视化/可修改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每一步可看、可选块、可回退、可重生成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Block AST + Revision + Lineage + Timeline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避免上下文污染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创作者、角色、观众不能看到不该知道的信息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POV-aware Context Compiler + isolated auditor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降本增效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局部改动不应触发整条链重跑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依赖图 + stale 标记 + targeted retry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产品范围收敛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第一阶段只服务长漫剧；额外支持 30s 预告片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删除电影/广告/多格式自动路由；Trailer 是下游编译视图</w:t>
            </w:r>
          </w:p>
        </w:tc>
      </w:tr>
    </w:tbl>
    <w:p>
      <w:pPr>
        <w:pStyle w:val="Heading2"/>
      </w:pPr>
      <w:r>
        <w:t>1.1 建议的北极星指标</w:t>
      </w:r>
    </w:p>
    <w:p>
      <w:pPr>
        <w:pStyle w:val="ListBullet"/>
      </w:pPr>
      <w:r>
        <w:t>可控性：任何一次生成都能回答“它为什么被调用、读了什么、允许改什么、产生了哪些下游影响”。</w:t>
      </w:r>
    </w:p>
    <w:p>
      <w:pPr>
        <w:pStyle w:val="ListBullet"/>
      </w:pPr>
      <w:r>
        <w:t>一致性：跨集人物、道具、位置、知识、伏笔和时间状态可被结构化检查，而不是依赖摘要记忆。</w:t>
      </w:r>
    </w:p>
    <w:p>
      <w:pPr>
        <w:pStyle w:val="ListBullet"/>
      </w:pPr>
      <w:r>
        <w:t>局部性：修改一个剧本段落后，只让真正依赖它的镜头/时间线片段进入 stale，而不是整集重跑。</w:t>
      </w:r>
    </w:p>
    <w:p>
      <w:pPr>
        <w:pStyle w:val="ListBullet"/>
      </w:pPr>
      <w:r>
        <w:t>可审计性：所有人工确认、AI 推断、建议值和已锁定事实具有不同状态，不把“模型猜的”升级为正史。</w:t>
      </w:r>
    </w:p>
    <w:p>
      <w:pPr>
        <w:pStyle w:val="ListBullet"/>
      </w:pPr>
      <w:r>
        <w:t>低 Token：每个 Skill 只拿它完成当前任务所需的最小上下文，旧对话摘要只做辅助，不做事实源。</w:t>
      </w:r>
    </w:p>
    <w:p>
      <w:pPr>
        <w:pStyle w:val="Heading1"/>
      </w:pPr>
      <w:r>
        <w:t>2. 仓库逐项提取与取舍</w:t>
      </w:r>
    </w:p>
    <w:p>
      <w:r>
        <w:t>以下不是按“项目好坏”排序，而是按对你的系统是否能被原子化吸收来判断。字段、规则和验证尽量保留；把多个阶段放进单一 Agent/SKILL 的路由则大多拒绝。</w:t>
      </w:r>
    </w:p>
    <w:p>
      <w:pPr>
        <w:pStyle w:val="Heading2"/>
      </w:pPr>
      <w:r>
        <w:t>2.1 film-production-skills：最适合作为 Contract 与流水线骨架</w:t>
      </w:r>
    </w:p>
    <w:p>
      <w:r>
        <w:t>该仓库把七个阶段拆成独立 Skill，并用统一外层请求/结果信封进行交接；业务字段留在各 Skill 自己的 payload/data 内。这正好对应“公共协议统一、领域模型各自负责”的设计。</w:t>
      </w:r>
      <w:r>
        <w:rPr>
          <w:sz w:val="15"/>
          <w:vertAlign w:val="superscript"/>
        </w:rPr>
        <w:t>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提取维度</w:t>
            </w:r>
          </w:p>
        </w:tc>
        <w:tc>
          <w:tcPr>
            <w:tcW w:type="dxa" w:w="489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可取内容</w:t>
            </w:r>
          </w:p>
        </w:tc>
        <w:tc>
          <w:tcPr>
            <w:tcW w:type="dxa" w:w="302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你的决策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公共输入字段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contract_version / request_id / project / payload / options / resume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基本照抄思想；project 只放生产级全局约束，不能混入会变化的剧情状态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公共输出字段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skill / skill_version / status / data / diagnostics / lineage / handoff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强烈保留；新增 read_scope/write_scope、revision_base、invalidates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状态语义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completed / partial / failed / blocked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强烈保留；blocked 是主动追问和显式缺失字段的关键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追问机制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缺少关键输入时 blocked；未知/建议/已提供应分开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不要让 Skill 自由聊天追问；由 Requirement Engine 把 blocked_by 编译成问题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输出结构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场景→unit→beat；蓝图节点；资产；shot segment；生成包；非破坏时间线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分别拆进领域表；每一层用稳定 ID 串 lineage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校验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JSON Schema、stable IDs、source refs、duration、preflight、targeted retry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尽量代码化；LLM 只做语义质量审核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边界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结构化剧本不改对白；镜头规划不改剧情；编译请求不执行生成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作为你每个 Skill 的“禁止事项”标准写法</w:t>
            </w:r>
          </w:p>
        </w:tc>
      </w:tr>
    </w:tbl>
    <w:p>
      <w:r>
        <w:t>最值得复制的规则：请求重试必须保留 request_id 与业务稳定 ID；部分产物是正式一等状态，而不是失败后的临时文本。这样段落级重生成才能保持未受影响部分的引用稳定。</w:t>
      </w:r>
      <w:r>
        <w:rPr>
          <w:sz w:val="15"/>
          <w:vertAlign w:val="superscript"/>
        </w:rPr>
        <w:t>[1]</w:t>
      </w:r>
    </w:p>
    <w:p>
      <w:pPr>
        <w:pStyle w:val="Heading2"/>
      </w:pPr>
      <w:r>
        <w:t>2.2 Film-Production-Toolkit：保留“制片系统性”，重构 Agent 组织</w:t>
      </w:r>
    </w:p>
    <w:p>
      <w:r>
        <w:t>它最有价值的是 Harness 层，而不是 3-Agent 的职业扮演本身。仓库公开的 StructuredMemoryStore 用 CharacterState、PlotThread、EpisodeIndex 追踪长剧状态，并通过 ContextRetriever 只注入当前大纲、最近摘要、活跃角色和活跃伏线。仓库作者宣称可降低 40–60% Token，属于项目自报数据，应作为设计方向而不是基准承诺。</w:t>
      </w:r>
      <w:r>
        <w:rPr>
          <w:sz w:val="15"/>
          <w:vertAlign w:val="superscript"/>
        </w:rPr>
        <w:t>[2]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部分</w:t>
            </w:r>
          </w:p>
        </w:tc>
        <w:tc>
          <w:tcPr>
            <w:tcW w:type="dxa" w:w="39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仓库做法</w:t>
            </w:r>
          </w:p>
        </w:tc>
        <w:tc>
          <w:tcPr>
            <w:tcW w:type="dxa" w:w="381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保留/改造/删除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Showrunner / Writer / Doctor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职业角色形成写作循环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改造：职业角色仅可作为 UI 语言；运行时拆成 outline.generate / episode.write / episode.audit 等原子任务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StructuredMemoryStore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角色位置/情绪/目标/关系/秘密；伏笔生命周期；分集索引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保留思想，升级为 Narrative State Store + Event Ledger + Snapshot，不以自然语言 snapshot 作为真源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ContextRetriever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JIT 最小上下文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强烈保留，改成按 Skill + POV + timepoint 编译上下文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Checkpoint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长任务可恢复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保留；checkpoint 是执行态，不是剧情态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Doctor 驳回重写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最多若干轮自动循环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收紧：Validator 先代码检查；语义 Auditor 输出 repair_scope；只重写失败块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多格式自动路由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微短/短/中/长/电影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删除；第一版固定 long_manhua，仅保留 trailer_30s 分支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Streamlit session state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UI state 与创作内容混在应用层状态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拒绝；UI transient / workflow execution / narrative state / artifacts 分库或分表</w:t>
            </w:r>
          </w:p>
        </w:tc>
      </w:tr>
    </w:tbl>
    <w:p>
      <w:pPr>
        <w:pStyle w:val="Heading2"/>
      </w:pPr>
      <w:r>
        <w:t>2.3 take：最适合作为“领域模型 / Provider / Tool / Skill / UI”分层参考</w:t>
      </w:r>
    </w:p>
    <w:p>
      <w:r>
        <w:t>take 明确把 packages/core 设计成无 I/O、无 AI 的纯领域模型，Provider 层负责模型能力、重试、限流与作业注册，Skill 负责 Agent 推理规则，CLI/MCP 负责可调用工具。</w:t>
      </w:r>
      <w:r>
        <w:rPr>
          <w:sz w:val="15"/>
          <w:vertAlign w:val="superscript"/>
        </w:rPr>
        <w:t>[3]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层</w:t>
            </w:r>
          </w:p>
        </w:tc>
        <w:tc>
          <w:tcPr>
            <w:tcW w:type="dxa" w:w="432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建议职责</w:t>
            </w:r>
          </w:p>
        </w:tc>
        <w:tc>
          <w:tcPr>
            <w:tcW w:type="dxa" w:w="28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为什么适合你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Domain Core（领域核心）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实体、事件、状态、Story/Beat/Scene/Shot/Timeline schema；纯函数验证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避免模型/供应商字段污染项目数据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Skill Layer（技能层）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只描述一个创作判断/变换任务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可单测、可替换、可按需加载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Tool Layer（工具层）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query_entity / get_state_at / save_revision / validate_contract 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每个工具单一职责，不让 Agent 在工具内“顺便”做别的事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Provider Adapter（供应商适配层）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LLM/图像/视频模型参数映射、能力检查、重试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Domain Intent 永远不存 vendor 参数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UI Projection（界面投影）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HTML 编辑器、图谱、Timeline、审查面板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前端可替换，不成为事实源</w:t>
            </w:r>
          </w:p>
        </w:tc>
      </w:tr>
    </w:tbl>
    <w:p>
      <w:pPr>
        <w:pStyle w:val="Heading2"/>
      </w:pPr>
      <w:r>
        <w:t>2.4 ai-video-studio：Timeline-first 值得借，但不要让 Timeline 垄断“故事真相”</w:t>
      </w:r>
    </w:p>
    <w:p>
      <w:r>
        <w:t>该项目明确把 Timeline 作为“可播放集成结果”的 SSOT，主链为 audio → timeline → clip → render → export；Storyboard 是辅助视图。这个理念适合你的可视化制作阶段，但 Timeline 不应该同时承担世界观和剧情事实真源。</w:t>
      </w:r>
      <w:r>
        <w:rPr>
          <w:sz w:val="15"/>
          <w:vertAlign w:val="superscript"/>
        </w:rPr>
        <w:t>[4]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建议改成多真源分工  </w:t>
            </w:r>
            <w:r>
              <w:t>Canon Graph = 正史身份/规则真源；Event Ledger + Narrative State = 时态剧情真源；Artifact Store = 创作文档版本真源；Timeline = 播放/剪辑时序真源。四者通过稳定 ID 和 revision 关联，而不是互相复制全文。</w:t>
            </w:r>
          </w:p>
        </w:tc>
      </w:tr>
    </w:tbl>
    <w:p>
      <w:r>
        <w:t>其 LangGraph/Agent 图包括 ScriptLangGraphAgent、StoryboardPipeline、StoryboardReActReasoner、TimelineLangGraphAgent 等；对于你的目标，保留“显式状态图可视化”的产品价值，但不要把每个状态节点继续做成能够自由路由的大 Agent。</w:t>
      </w:r>
      <w:r>
        <w:rPr>
          <w:sz w:val="15"/>
          <w:vertAlign w:val="superscript"/>
        </w:rPr>
        <w:t>[4]</w:t>
      </w:r>
    </w:p>
    <w:p>
      <w:pPr>
        <w:pStyle w:val="Heading2"/>
      </w:pPr>
      <w:r>
        <w:t>2.5 Open Film Skills：架构边界较清晰，最适合拆摄影与资产规则</w:t>
      </w:r>
    </w:p>
    <w:p>
      <w:r>
        <w:t>该仓库的设计系统明确提出“One Skill owns one bounded outcome”，且要求 Purpose、Inputs、Workflow、Return path 等合同字段。</w:t>
      </w:r>
      <w:r>
        <w:rPr>
          <w:sz w:val="15"/>
          <w:vertAlign w:val="superscript"/>
        </w:rPr>
        <w:t>[5]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type="dxa" w:w="532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可提取字段/规则</w:t>
            </w:r>
          </w:p>
        </w:tc>
        <w:tc>
          <w:tcPr>
            <w:tcW w:type="dxa" w:w="302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你的使用方式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character-asset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年龄/体型/脸部/发型/服装/配饰/标记；locked_features；state_contract；pending_review；变体原因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拆为 character_visual_contract，不把“人物心理/剧情角色设定”混进视觉资产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scene-asset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空间类型、时代地点、尺度、材质、时间天气、光照、色彩、前中后景、固定标志；平面布局/入口出口/主光方向锁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拆为 location_visual_contract 与 scene_state_visual 两层；“地点资产”与“本场状态”不得混成同一静态字段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prop-asset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类型/用途/尺寸/材质/颜色/重量感/磨损/A-B面/文字/持有人/朝向；锁定尺寸材质状态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把持有人、朝向、损坏移入时态状态；静态合同只保身份/可识别结构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director-agent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谁想要什么、为何现在行动、阻力、行动因果、替代方案、知道/误解/隐藏什么、台词想让对方做什么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拆成 story_causality_audit、scene_objective_extract、subtext_audit 等，不保留“导演总脑”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storyboard-director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固定世界空间、机位重投影、光源世界方向延续；五列人读分镜；生成提示六模块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空间连续性规则保留；“生成提示词编译”与“镜头设计”继续拆开</w:t>
            </w:r>
          </w:p>
        </w:tc>
      </w:tr>
    </w:tbl>
    <w:p>
      <w:r>
        <w:t>一个非常适合你的规则：用户做局部修改时，未点名的身份、风格和状态必须保持；已审核版本不可被变体悄然覆盖。</w:t>
      </w:r>
      <w:r>
        <w:rPr>
          <w:sz w:val="15"/>
          <w:vertAlign w:val="superscript"/>
        </w:rPr>
        <w:t>[6,7,8]</w:t>
      </w:r>
    </w:p>
    <w:p>
      <w:pPr>
        <w:pStyle w:val="Heading2"/>
      </w:pPr>
      <w:r>
        <w:t>2.6 cocofeel-director-workshop：内容库可拆，主控架构不采用</w:t>
      </w:r>
    </w:p>
    <w:p>
      <w:r>
        <w:t>仓库自己把根 SKILL.md 定义为“主控路由文件”，再把项目开发、完整剧本、剧本医生、台词、分镜、资产、Seedance、后期等模块挂在同一个入口下。即使 references 是按需加载，路由权仍集中在一个高语义跨度入口，这与你要降低 Agent 决策权的目标相冲突。</w:t>
      </w:r>
      <w:r>
        <w:rPr>
          <w:sz w:val="15"/>
          <w:vertAlign w:val="superscript"/>
        </w:rPr>
        <w:t>[9]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内容</w:t>
            </w:r>
          </w:p>
        </w:tc>
        <w:tc>
          <w:tcPr>
            <w:tcW w:type="dxa" w:w="496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值得吸收</w:t>
            </w:r>
          </w:p>
        </w:tc>
        <w:tc>
          <w:tcPr>
            <w:tcW w:type="dxa" w:w="360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不应照搬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项目档案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项目元数据、平台节奏、风格/语气、世界、角色、剧情节点、缺失项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不要把完整项目档案每轮塞进上下文；变成结构化 ProjectSpec + 按需检索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台词专家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角色 Voice Print、潜台词、对白推动、信息效率、逐句局部改写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从“大台词专家”再拆：voice_profile / subtext_audit / dialogue_humanize / dialogue_rewrite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剧本医生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只诊断不直接改写、按证据指出问题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保留“诊断与写作隔离”；删除多评审职业表演和自由会诊路由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分镜/资产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摄影机行为、空间连续性、资产锁定与交接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抽成领域规则，交给独立 Skill + Validator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总控路由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一个入口判断处于哪个阶段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拒绝；由 Workflow Engine 根据显式 workflow_state 决定</w:t>
            </w:r>
          </w:p>
        </w:tc>
      </w:tr>
    </w:tbl>
    <w:p>
      <w:pPr>
        <w:pStyle w:val="Heading2"/>
      </w:pPr>
      <w:r>
        <w:t>2.7 AI-script：固定输出结构和局部修改规则可用，自动补全策略要反转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方面</w:t>
            </w:r>
          </w:p>
        </w:tc>
        <w:tc>
          <w:tcPr>
            <w:tcW w:type="dxa" w:w="46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仓库做法</w:t>
            </w:r>
          </w:p>
        </w:tc>
        <w:tc>
          <w:tcPr>
            <w:tcW w:type="dxa" w:w="39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你的决策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故事素材卡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核心情绪、主角身份/动机/关系、阻力、冲突、转折、结尾、时空背景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吸收进 ProjectRequirementSpec，但拆成可确认字段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信息不足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倾向自动补全并标记待确认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只允许低影响字段 proposal；高影响字段必须 blocked → 主动问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分段结构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时长、段落功能、内容、分镜输出顺序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保留结构化输出思想，但长漫剧不硬编码短视频秒数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局部修改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只输出改动部分、保留未涉及内容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强烈保留并工程化成 block-level revision + dependency invalidation</w:t>
            </w:r>
          </w:p>
        </w:tc>
      </w:tr>
    </w:tbl>
    <w:p>
      <w:pPr>
        <w:pStyle w:val="Heading2"/>
      </w:pPr>
      <w:r>
        <w:t>2.8 Story Skills：对你“静态/状态”和连续性问题最有启发的仓库之一</w:t>
      </w:r>
    </w:p>
    <w:p>
      <w:r>
        <w:t>Story Skills 把 story bible、人物、世界、plot、scene registry 与 continuity 分开，并显式维护 character state、object state、knowledge state、promises/payoffs 与 open questions。它还强调把死者再出现、先 payoff 后 setup、知识状态引用错误等当成可确定性检查的问题。</w:t>
      </w:r>
      <w:r>
        <w:rPr>
          <w:sz w:val="15"/>
          <w:vertAlign w:val="superscript"/>
        </w:rPr>
        <w:t>[10,11]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设计</w:t>
            </w:r>
          </w:p>
        </w:tc>
        <w:tc>
          <w:tcPr>
            <w:tcW w:type="dxa" w:w="460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可取点</w:t>
            </w:r>
          </w:p>
        </w:tc>
        <w:tc>
          <w:tcPr>
            <w:tcW w:type="dxa" w:w="367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需要升级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registry + cross-links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实体注册表与双向引用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你已有 SQLite 图谱，可直接把 registry 逻辑改为表/edge 约束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continuity state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人物/物品/知识状态单独存在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不要只存“当前状态”；加入 event ledger + timepoint + source scene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promises / questions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伏笔与悬念有生命周期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升级为 narrative_obligation：setup/reveal/payoff/abandoned + audience visibility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deterministic continuity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死亡、时序、引用、伏笔可代码检查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非常建议；把“观众 Agent”留给语义 bug，而不是让它检查所有机械问题</w:t>
            </w:r>
          </w:p>
        </w:tc>
      </w:tr>
      <w:t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Markdown first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文件为事实源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不采用格式，但采用“结构化事实源 + 可构建视图”；你的视图改为 HTML</w:t>
            </w:r>
          </w:p>
        </w:tc>
      </w:tr>
    </w:tbl>
    <w:p>
      <w:pPr>
        <w:pStyle w:val="Heading2"/>
      </w:pPr>
      <w:r>
        <w:t>2.9 de-ai-writing / shuorenhua：把“去 AI 味”做成审校器，而不是再造一个写作 Agent</w:t>
      </w:r>
    </w:p>
    <w:p>
      <w:r>
        <w:t>de-ai-writing 的五步法是检测→删除→声纹校准→改写→反查，核心判断是“AI 味不是某些词，而是没有具体的人在里面”；检测还覆盖公式结构、句长过匀、过度解释、缺乏判断等。</w:t>
      </w:r>
      <w:r>
        <w:rPr>
          <w:sz w:val="15"/>
          <w:vertAlign w:val="superscript"/>
        </w:rPr>
        <w:t>[12]</w:t>
      </w:r>
    </w:p>
    <w:p>
      <w:r>
        <w:t>shuorenhua 更值得借的是“fidelity contract / protected spans”：在变得自然之前先保护数字、关系、归因、条件等不可漂移内容，并支持 annotation-only 与安全改写模式。</w:t>
      </w:r>
      <w:r>
        <w:rPr>
          <w:sz w:val="15"/>
          <w:vertAlign w:val="superscript"/>
        </w:rPr>
        <w:t>[13,14]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对影视对白的改造  </w:t>
            </w:r>
            <w:r>
              <w:t>不要直接把文章去 AI 味规则套到对白。应该建立 dialogue_humanizer：先锁定 plot facts、角色知识边界、意图、关系变化和必须出现的信息，再检查“解释过度、语法过完整、角色声纹同质、潜台词为零、轮次过于工整、没有打断/回避/误解/口语残缺”等对白特有模式。</w:t>
            </w:r>
          </w:p>
        </w:tc>
      </w:tr>
    </w:tbl>
    <w:p>
      <w:pPr>
        <w:pStyle w:val="Heading2"/>
      </w:pPr>
      <w:r>
        <w:t>2.10 worldbuilding：从“写百科”转向“建可验证的规则与后果”</w:t>
      </w:r>
    </w:p>
    <w:p>
      <w:r>
        <w:t>d​anjdewhurst/story-skills 的 worldbuilding 将 locations、systems、factions、artifacts 分文件/实体并交叉引用；地点包含当前故事时间点状态，artifact 还区分 owner/location 等可变化字段。</w:t>
      </w:r>
      <w:r>
        <w:rPr>
          <w:sz w:val="15"/>
          <w:vertAlign w:val="superscript"/>
        </w:rPr>
        <w:t>[15]</w:t>
      </w:r>
    </w:p>
    <w:p>
      <w:r>
        <w:t>fcsouza 的 worldbuilding 价值更多在“世界一致性优先于装饰性 lore”：世界内容应服从一致性检查，而不是无限扩写设定。</w:t>
      </w:r>
      <w:r>
        <w:rPr>
          <w:sz w:val="15"/>
          <w:vertAlign w:val="superscript"/>
        </w:rPr>
        <w:t>[16]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你的 World 模型  </w:t>
            </w:r>
            <w:r>
              <w:t>World Bible 不应只是长文；至少拆成 WorldRule（规则）、WorldEntity（实体）、Constraint（不可违反条件）、NarrativeConsequence（故事后果）、Evidence/Source（来源）。Agent 生成新设定时必须指出它与哪些既有规则兼容或冲突。</w:t>
            </w:r>
          </w:p>
        </w:tc>
      </w:tr>
    </w:tbl>
    <w:p>
      <w:pPr>
        <w:pStyle w:val="Heading1"/>
      </w:pPr>
      <w:r>
        <w:t>3. 建议总体架构：把“谁决定下一步”从 LLM 手里拿回来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[Project Requirement Spec 项目需求规范：必填项/锁定项/未知项]</w:t>
        <w:br/>
      </w:r>
      <w:r>
        <w:rPr>
          <w:rFonts w:ascii="Noto Sans Mono CJK SC" w:hAnsi="Noto Sans Mono CJK SC" w:eastAsia="Noto Sans Mono CJK SC"/>
        </w:rPr>
        <w:t xml:space="preserve">                  │</w:t>
        <w:br/>
      </w:r>
      <w:r>
        <w:rPr>
          <w:rFonts w:ascii="Noto Sans Mono CJK SC" w:hAnsi="Noto Sans Mono CJK SC" w:eastAsia="Noto Sans Mono CJK SC"/>
        </w:rPr>
        <w:t xml:space="preserve">                  ▼</w:t>
        <w:br/>
      </w:r>
      <w:r>
        <w:rPr>
          <w:rFonts w:ascii="Noto Sans Mono CJK SC" w:hAnsi="Noto Sans Mono CJK SC" w:eastAsia="Noto Sans Mono CJK SC"/>
        </w:rPr>
        <w:t>[Workflow Engine 工作流引擎：代码状态机，决定下一步，不让 LLM 自由路由]</w:t>
        <w:br/>
      </w:r>
      <w:r>
        <w:rPr>
          <w:rFonts w:ascii="Noto Sans Mono CJK SC" w:hAnsi="Noto Sans Mono CJK SC" w:eastAsia="Noto Sans Mono CJK SC"/>
        </w:rPr>
        <w:t xml:space="preserve">                  │</w:t>
        <w:br/>
      </w:r>
      <w:r>
        <w:rPr>
          <w:rFonts w:ascii="Noto Sans Mono CJK SC" w:hAnsi="Noto Sans Mono CJK SC" w:eastAsia="Noto Sans Mono CJK SC"/>
        </w:rPr>
        <w:t xml:space="preserve">                  ▼</w:t>
        <w:br/>
      </w:r>
      <w:r>
        <w:rPr>
          <w:rFonts w:ascii="Noto Sans Mono CJK SC" w:hAnsi="Noto Sans Mono CJK SC" w:eastAsia="Noto Sans Mono CJK SC"/>
        </w:rPr>
        <w:t>[Context Compiler 上下文编译器：按 Skill + POV + 时间点拼最小上下文]</w:t>
        <w:br/>
      </w:r>
      <w:r>
        <w:rPr>
          <w:rFonts w:ascii="Noto Sans Mono CJK SC" w:hAnsi="Noto Sans Mono CJK SC" w:eastAsia="Noto Sans Mono CJK SC"/>
        </w:rPr>
        <w:t xml:space="preserve">                  │</w:t>
        <w:br/>
      </w:r>
      <w:r>
        <w:rPr>
          <w:rFonts w:ascii="Noto Sans Mono CJK SC" w:hAnsi="Noto Sans Mono CJK SC" w:eastAsia="Noto Sans Mono CJK SC"/>
        </w:rPr>
        <w:t xml:space="preserve">          ┌───────┴────────┐</w:t>
        <w:br/>
      </w:r>
      <w:r>
        <w:rPr>
          <w:rFonts w:ascii="Noto Sans Mono CJK SC" w:hAnsi="Noto Sans Mono CJK SC" w:eastAsia="Noto Sans Mono CJK SC"/>
        </w:rPr>
        <w:t xml:space="preserve">          ▼                ▼</w:t>
        <w:br/>
      </w:r>
      <w:r>
        <w:rPr>
          <w:rFonts w:ascii="Noto Sans Mono CJK SC" w:hAnsi="Noto Sans Mono CJK SC" w:eastAsia="Noto Sans Mono CJK SC"/>
        </w:rPr>
        <w:t>[Atomic Skill Runtime]  [Deterministic Validators]</w:t>
        <w:br/>
      </w:r>
      <w:r>
        <w:rPr>
          <w:rFonts w:ascii="Noto Sans Mono CJK SC" w:hAnsi="Noto Sans Mono CJK SC" w:eastAsia="Noto Sans Mono CJK SC"/>
        </w:rPr>
        <w:t xml:space="preserve"> 原子创作技能执行层       结构/ID/时序/引用/权限的代码校验</w:t>
        <w:br/>
      </w:r>
      <w:r>
        <w:rPr>
          <w:rFonts w:ascii="Noto Sans Mono CJK SC" w:hAnsi="Noto Sans Mono CJK SC" w:eastAsia="Noto Sans Mono CJK SC"/>
        </w:rPr>
        <w:t xml:space="preserve">          │                │</w:t>
        <w:br/>
      </w:r>
      <w:r>
        <w:rPr>
          <w:rFonts w:ascii="Noto Sans Mono CJK SC" w:hAnsi="Noto Sans Mono CJK SC" w:eastAsia="Noto Sans Mono CJK SC"/>
        </w:rPr>
        <w:t xml:space="preserve">          └───────┬────────┘</w:t>
        <w:br/>
      </w:r>
      <w:r>
        <w:rPr>
          <w:rFonts w:ascii="Noto Sans Mono CJK SC" w:hAnsi="Noto Sans Mono CJK SC" w:eastAsia="Noto Sans Mono CJK SC"/>
        </w:rPr>
        <w:t xml:space="preserve">                  ▼</w:t>
        <w:br/>
      </w:r>
      <w:r>
        <w:rPr>
          <w:rFonts w:ascii="Noto Sans Mono CJK SC" w:hAnsi="Noto Sans Mono CJK SC" w:eastAsia="Noto Sans Mono CJK SC"/>
        </w:rPr>
        <w:t>[Artifact + Revision Store 文档/版本库：块级内容、版本、血缘]</w:t>
        <w:br/>
      </w:r>
      <w:r>
        <w:rPr>
          <w:rFonts w:ascii="Noto Sans Mono CJK SC" w:hAnsi="Noto Sans Mono CJK SC" w:eastAsia="Noto Sans Mono CJK SC"/>
        </w:rPr>
        <w:t xml:space="preserve">                  │</w:t>
        <w:br/>
      </w:r>
      <w:r>
        <w:rPr>
          <w:rFonts w:ascii="Noto Sans Mono CJK SC" w:hAnsi="Noto Sans Mono CJK SC" w:eastAsia="Noto Sans Mono CJK SC"/>
        </w:rPr>
        <w:t xml:space="preserve">                  ├─────────────┐</w:t>
        <w:br/>
      </w:r>
      <w:r>
        <w:rPr>
          <w:rFonts w:ascii="Noto Sans Mono CJK SC" w:hAnsi="Noto Sans Mono CJK SC" w:eastAsia="Noto Sans Mono CJK SC"/>
        </w:rPr>
        <w:t xml:space="preserve">                  ▼             ▼</w:t>
        <w:br/>
      </w:r>
      <w:r>
        <w:rPr>
          <w:rFonts w:ascii="Noto Sans Mono CJK SC" w:hAnsi="Noto Sans Mono CJK SC" w:eastAsia="Noto Sans Mono CJK SC"/>
        </w:rPr>
        <w:t>[Narrative State Store]   [Canon Graph]</w:t>
        <w:br/>
      </w:r>
      <w:r>
        <w:rPr>
          <w:rFonts w:ascii="Noto Sans Mono CJK SC" w:hAnsi="Noto Sans Mono CJK SC" w:eastAsia="Noto Sans Mono CJK SC"/>
        </w:rPr>
        <w:t xml:space="preserve"> 时态剧情状态库             正史实体与世界规则图谱</w:t>
        <w:br/>
      </w:r>
      <w:r>
        <w:rPr>
          <w:rFonts w:ascii="Noto Sans Mono CJK SC" w:hAnsi="Noto Sans Mono CJK SC" w:eastAsia="Noto Sans Mono CJK SC"/>
        </w:rPr>
        <w:t xml:space="preserve">                  │             │</w:t>
        <w:br/>
      </w:r>
      <w:r>
        <w:rPr>
          <w:rFonts w:ascii="Noto Sans Mono CJK SC" w:hAnsi="Noto Sans Mono CJK SC" w:eastAsia="Noto Sans Mono CJK SC"/>
        </w:rPr>
        <w:t xml:space="preserve">                  └──────┬──────┘</w:t>
        <w:br/>
      </w:r>
      <w:r>
        <w:rPr>
          <w:rFonts w:ascii="Noto Sans Mono CJK SC" w:hAnsi="Noto Sans Mono CJK SC" w:eastAsia="Noto Sans Mono CJK SC"/>
        </w:rPr>
        <w:t xml:space="preserve">                         ▼</w:t>
        <w:br/>
      </w:r>
      <w:r>
        <w:rPr>
          <w:rFonts w:ascii="Noto Sans Mono CJK SC" w:hAnsi="Noto Sans Mono CJK SC" w:eastAsia="Noto Sans Mono CJK SC"/>
        </w:rPr>
        <w:t xml:space="preserve">                 [Event Ledger 事件账本]</w:t>
        <w:br/>
      </w:r>
      <w:r>
        <w:rPr>
          <w:rFonts w:ascii="Noto Sans Mono CJK SC" w:hAnsi="Noto Sans Mono CJK SC" w:eastAsia="Noto Sans Mono CJK SC"/>
        </w:rPr>
        <w:t xml:space="preserve">                 每次状态变化的因果记录</w:t>
        <w:br/>
      </w:r>
      <w:r>
        <w:rPr>
          <w:rFonts w:ascii="Noto Sans Mono CJK SC" w:hAnsi="Noto Sans Mono CJK SC" w:eastAsia="Noto Sans Mono CJK SC"/>
        </w:rPr>
        <w:t xml:space="preserve">                         │</w:t>
        <w:br/>
      </w:r>
      <w:r>
        <w:rPr>
          <w:rFonts w:ascii="Noto Sans Mono CJK SC" w:hAnsi="Noto Sans Mono CJK SC" w:eastAsia="Noto Sans Mono CJK SC"/>
        </w:rPr>
        <w:t xml:space="preserve">                         ▼</w:t>
        <w:br/>
      </w:r>
      <w:r>
        <w:rPr>
          <w:rFonts w:ascii="Noto Sans Mono CJK SC" w:hAnsi="Noto Sans Mono CJK SC" w:eastAsia="Noto Sans Mono CJK SC"/>
        </w:rPr>
        <w:t xml:space="preserve">                 [Timeline SSOT 时间线]</w:t>
        <w:br/>
      </w:r>
      <w:r>
        <w:rPr>
          <w:rFonts w:ascii="Noto Sans Mono CJK SC" w:hAnsi="Noto Sans Mono CJK SC" w:eastAsia="Noto Sans Mono CJK SC"/>
        </w:rPr>
        <w:t xml:space="preserve">                 播放/剪辑时序的唯一真源</w:t>
        <w:br/>
      </w:r>
      <w:r>
        <w:rPr>
          <w:rFonts w:ascii="Noto Sans Mono CJK SC" w:hAnsi="Noto Sans Mono CJK SC" w:eastAsia="Noto Sans Mono CJK SC"/>
        </w:rPr>
        <w:t xml:space="preserve">                         │</w:t>
        <w:br/>
      </w:r>
      <w:r>
        <w:rPr>
          <w:rFonts w:ascii="Noto Sans Mono CJK SC" w:hAnsi="Noto Sans Mono CJK SC" w:eastAsia="Noto Sans Mono CJK SC"/>
        </w:rPr>
        <w:t xml:space="preserve">                         ▼</w:t>
        <w:br/>
      </w:r>
      <w:r>
        <w:rPr>
          <w:rFonts w:ascii="Noto Sans Mono CJK SC" w:hAnsi="Noto Sans Mono CJK SC" w:eastAsia="Noto Sans Mono CJK SC"/>
        </w:rPr>
        <w:t xml:space="preserve">                 [Provider Adapters]</w:t>
        <w:br/>
      </w:r>
      <w:r>
        <w:rPr>
          <w:rFonts w:ascii="Noto Sans Mono CJK SC" w:hAnsi="Noto Sans Mono CJK SC" w:eastAsia="Noto Sans Mono CJK SC"/>
        </w:rPr>
        <w:t xml:space="preserve">                 图像/视频/音频供应商适配</w:t>
        <w:br/>
      </w:r>
    </w:p>
    <w:p>
      <w:pPr>
        <w:pStyle w:val="Heading2"/>
      </w:pPr>
      <w:r>
        <w:t>3.1 关键术语逐个解释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术语</w:t>
            </w:r>
          </w:p>
        </w:tc>
        <w:tc>
          <w:tcPr>
            <w:tcW w:type="dxa" w:w="482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大概功用</w:t>
            </w:r>
          </w:p>
        </w:tc>
        <w:tc>
          <w:tcPr>
            <w:tcW w:type="dxa" w:w="316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不要让它做什么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Project Requirement Spec（项目需求规范）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描述这个项目必须明确的创作与生产条件，并记录 confirmed/proposed/unknown/locked 等状态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不要保存长篇故事正文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Workflow Engine（工作流引擎）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用代码状态机决定当前允许执行哪些步骤、是否过 Gate、失败后回哪一步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不要让 LLM 自由决定跳阶段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Compiler（上下文编译器）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根据当前 Skill、角色/观众视角、时间点、token 预算，生成最小可用上下文包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不要把整个长期记忆全部灌入模型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Atomic Skill Runtime（原子技能执行层）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执行单一创作任务，如“从一个场提取 beat”或“重写一段对白”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不要负责流程路由与跨模块写库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Deterministic Validator（确定性校验器）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检查 schema、ID、时间、引用、状态连续性、权限、时长等可程序化问题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不要用 LLM 判断能用代码判断的事情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Canon Graph（正史图谱）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保存实体身份、世界规则、结构关系及其版本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不要保存每一场都会变化的当前状态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Narrative State Store（剧情状态库）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保存“某个时间点上实体是什么状态”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不要代替事件因果记录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Event Ledger（事件账本）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记录状态为什么从 A 变成 B、发生在哪个 scene/beat、谁看见了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不要覆盖原事件；应追加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Artifact Store（创作文档库）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保存故事设计、剧本、台本、分镜等块级文档版本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不要成为角色当前状态真源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Lineage（血缘）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记录一个输出由哪些输入/版本生成，支持局部失效和回滚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不要只存“最后更新时间”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Timeline SSOT（时间线真源）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决定最终可播放版本里镜头/对白/音频在时间轴上的位置与时长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不要作为世界观/人物设定真源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Provider Adapter（供应商适配器）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把领域意图编译成具体模型参数/API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不要反向把 vendor 字段写回领域数据</w:t>
            </w:r>
          </w:p>
        </w:tc>
      </w:tr>
    </w:tbl>
    <w:p>
      <w:pPr>
        <w:pStyle w:val="Heading1"/>
      </w:pPr>
      <w:r>
        <w:t>4. 静态属性 vs 状态管理：不要做二分法，改成“时间语义分类”</w:t>
      </w:r>
    </w:p>
    <w:p>
      <w:r>
        <w:t>你当前最大的建模难点，本质上是把“实体是什么”与“实体此刻怎样”混在了一起。仅靠 static/dynamic 两类仍会遇到灰区，例如“门派归属”“婚姻关系”“角色能力”看似设定，实际上会变。建议每个属性带 temporality_class。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type="dxa" w:w="28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type="dxa" w:w="324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例子</w:t>
            </w:r>
          </w:p>
        </w:tc>
        <w:tc>
          <w:tcPr>
            <w:tcW w:type="dxa" w:w="28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存储建议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identity（身份锚）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几乎不随剧情变化；改变等于实体身份重定义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entity_id、出生身份、物种、固有外形锚、物品结构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Canon Graph / Entity Profile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slow_mutable（慢变事实）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可变化，但不是每场变化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职业、阵营归属、公开身份、长期关系、能力等级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Versioned Fact，带 effective_from/to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scene_state（场景态）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可能每一场改变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地点、姿态、伤势、服装、持有物、情绪基线、当前目标、资源量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Narrative State + Event Ledger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belief_state（认知态）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依观察者不同而不同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角色知道/误解/怀疑什么；观众已获知什么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Knowledge/Belief graph，按 observer + timepoint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creative_constraint（创作锁）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不是剧情事实，是用户/导演不允许漂移的约束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禁用套路、画风、对白尺度、角色不能 OOC 的红线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ProjectSpec/StyleSpec，locked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derived（派生值）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可从其它事实计算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当前可见角色、角色可访问地点、观众信息差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运行时计算/缓存，不作为主真源</w:t>
            </w:r>
          </w:p>
        </w:tc>
      </w:tr>
    </w:tbl>
    <w:p>
      <w:pPr>
        <w:pStyle w:val="Heading2"/>
      </w:pPr>
      <w:r>
        <w:t>4.1 推荐：Event Sourcing + Snapshot，而不是“不断覆盖 current_state”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state_event</w:t>
        <w:br/>
      </w:r>
      <w:r>
        <w:rPr>
          <w:rFonts w:ascii="Noto Sans Mono CJK SC" w:hAnsi="Noto Sans Mono CJK SC" w:eastAsia="Noto Sans Mono CJK SC"/>
        </w:rPr>
        <w:t>- event_id</w:t>
        <w:br/>
      </w:r>
      <w:r>
        <w:rPr>
          <w:rFonts w:ascii="Noto Sans Mono CJK SC" w:hAnsi="Noto Sans Mono CJK SC" w:eastAsia="Noto Sans Mono CJK SC"/>
        </w:rPr>
        <w:t>- entity_id</w:t>
        <w:br/>
      </w:r>
      <w:r>
        <w:rPr>
          <w:rFonts w:ascii="Noto Sans Mono CJK SC" w:hAnsi="Noto Sans Mono CJK SC" w:eastAsia="Noto Sans Mono CJK SC"/>
        </w:rPr>
        <w:t>- field_path</w:t>
        <w:br/>
      </w:r>
      <w:r>
        <w:rPr>
          <w:rFonts w:ascii="Noto Sans Mono CJK SC" w:hAnsi="Noto Sans Mono CJK SC" w:eastAsia="Noto Sans Mono CJK SC"/>
        </w:rPr>
        <w:t>- from_value</w:t>
        <w:br/>
      </w:r>
      <w:r>
        <w:rPr>
          <w:rFonts w:ascii="Noto Sans Mono CJK SC" w:hAnsi="Noto Sans Mono CJK SC" w:eastAsia="Noto Sans Mono CJK SC"/>
        </w:rPr>
        <w:t>- to_value</w:t>
        <w:br/>
      </w:r>
      <w:r>
        <w:rPr>
          <w:rFonts w:ascii="Noto Sans Mono CJK SC" w:hAnsi="Noto Sans Mono CJK SC" w:eastAsia="Noto Sans Mono CJK SC"/>
        </w:rPr>
        <w:t>- effective_at: episode/scene/beat/time</w:t>
        <w:br/>
      </w:r>
      <w:r>
        <w:rPr>
          <w:rFonts w:ascii="Noto Sans Mono CJK SC" w:hAnsi="Noto Sans Mono CJK SC" w:eastAsia="Noto Sans Mono CJK SC"/>
        </w:rPr>
        <w:t>- cause_event_id / cause_text</w:t>
        <w:br/>
      </w:r>
      <w:r>
        <w:rPr>
          <w:rFonts w:ascii="Noto Sans Mono CJK SC" w:hAnsi="Noto Sans Mono CJK SC" w:eastAsia="Noto Sans Mono CJK SC"/>
        </w:rPr>
        <w:t>- source_artifact_id + block_id + revision</w:t>
        <w:br/>
      </w:r>
      <w:r>
        <w:rPr>
          <w:rFonts w:ascii="Noto Sans Mono CJK SC" w:hAnsi="Noto Sans Mono CJK SC" w:eastAsia="Noto Sans Mono CJK SC"/>
        </w:rPr>
        <w:t>- truth_status: canon | proposed | disputed</w:t>
        <w:br/>
      </w:r>
      <w:r>
        <w:rPr>
          <w:rFonts w:ascii="Noto Sans Mono CJK SC" w:hAnsi="Noto Sans Mono CJK SC" w:eastAsia="Noto Sans Mono CJK SC"/>
        </w:rPr>
        <w:t>- visibility: author | audience_after(scene) | character_ids[]</w:t>
        <w:br/>
      </w:r>
      <w:r>
        <w:rPr>
          <w:rFonts w:ascii="Noto Sans Mono CJK SC" w:hAnsi="Noto Sans Mono CJK SC" w:eastAsia="Noto Sans Mono CJK SC"/>
        </w:rPr>
        <w:t>- created_by: user | skill_execution_id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state_snapshot</w:t>
        <w:br/>
      </w:r>
      <w:r>
        <w:rPr>
          <w:rFonts w:ascii="Noto Sans Mono CJK SC" w:hAnsi="Noto Sans Mono CJK SC" w:eastAsia="Noto Sans Mono CJK SC"/>
        </w:rPr>
        <w:t>- snapshot_id</w:t>
        <w:br/>
      </w:r>
      <w:r>
        <w:rPr>
          <w:rFonts w:ascii="Noto Sans Mono CJK SC" w:hAnsi="Noto Sans Mono CJK SC" w:eastAsia="Noto Sans Mono CJK SC"/>
        </w:rPr>
        <w:t>- timepoint</w:t>
        <w:br/>
      </w:r>
      <w:r>
        <w:rPr>
          <w:rFonts w:ascii="Noto Sans Mono CJK SC" w:hAnsi="Noto Sans Mono CJK SC" w:eastAsia="Noto Sans Mono CJK SC"/>
        </w:rPr>
        <w:t>- entity_states{}</w:t>
        <w:br/>
      </w:r>
      <w:r>
        <w:rPr>
          <w:rFonts w:ascii="Noto Sans Mono CJK SC" w:hAnsi="Noto Sans Mono CJK SC" w:eastAsia="Noto Sans Mono CJK SC"/>
        </w:rPr>
        <w:t>- active_plot_threads[]</w:t>
        <w:br/>
      </w:r>
      <w:r>
        <w:rPr>
          <w:rFonts w:ascii="Noto Sans Mono CJK SC" w:hAnsi="Noto Sans Mono CJK SC" w:eastAsia="Noto Sans Mono CJK SC"/>
        </w:rPr>
        <w:t>- audience_knowledge[]</w:t>
        <w:br/>
      </w:r>
      <w:r>
        <w:rPr>
          <w:rFonts w:ascii="Noto Sans Mono CJK SC" w:hAnsi="Noto Sans Mono CJK SC" w:eastAsia="Noto Sans Mono CJK SC"/>
        </w:rPr>
        <w:t>- source_event_cursor</w:t>
        <w:br/>
      </w:r>
      <w:r>
        <w:rPr>
          <w:rFonts w:ascii="Noto Sans Mono CJK SC" w:hAnsi="Noto Sans Mono CJK SC" w:eastAsia="Noto Sans Mono CJK SC"/>
        </w:rPr>
        <w:t>- generated_at</w:t>
        <w:br/>
      </w:r>
    </w:p>
    <w:p>
      <w:r>
        <w:t>事件账本是可追溯真源，Snapshot 是为检索速度建立的缓存。这样“第 12 集结尾角色左臂受伤，第 13 集开头突然完好”可以由代码比较 EpisodeExitState 与 EpisodeEntryState 直接发现，而不需要模型回忆。</w:t>
      </w:r>
    </w:p>
    <w:p>
      <w:pPr>
        <w:pStyle w:val="Heading2"/>
      </w:pPr>
      <w:r>
        <w:t>4.2 每集必须存在的 Continuity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字段组</w:t>
            </w:r>
          </w:p>
        </w:tc>
        <w:tc>
          <w:tcPr>
            <w:tcW w:type="dxa" w:w="849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建议字段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时间/空间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story_time_start/end、elapsed_time、location states、travel transitions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人物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location、alive/status、injury、costume、carried_items、goal、emotion baseline、relationship deltas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知识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newly_learned、misbeliefs、secrets_revealed、audience_reveals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道具/地点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owner、location、condition、orientation/visibility（需要连续接镜时）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剧情义务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active threads、planted clues、promises、questions、due/payoff window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视觉连续性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locked appearance variant、scene lighting state、last shot end pose/frame anchor（仅直接续接时）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血缘</w:t>
            </w:r>
          </w:p>
        </w:tc>
        <w:tc>
          <w:tcPr>
            <w:tcW w:type="dxa" w:w="84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source scene/block revisions、event cursor、approved_by</w:t>
            </w:r>
          </w:p>
        </w:tc>
      </w:tr>
    </w:tbl>
    <w:p>
      <w:pPr>
        <w:pStyle w:val="Heading1"/>
      </w:pPr>
      <w:r>
        <w:t>5. 重新定义“记忆”：六种数据不要再都叫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现在容易混在一起的东西</w:t>
            </w:r>
          </w:p>
        </w:tc>
        <w:tc>
          <w:tcPr>
            <w:tcW w:type="dxa" w:w="374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应该去哪</w:t>
            </w:r>
          </w:p>
        </w:tc>
        <w:tc>
          <w:tcPr>
            <w:tcW w:type="dxa" w:w="403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用途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最近 N 轮对话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Conversation Buffer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保持当前交流连贯；可以压缩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旧对话摘要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Conversation Summary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辅助理解用户偏好/未落库讨论；不作为正史事实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世界观/人物设定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Canon Graph / ProjectSpec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结构化长期真源，可版本化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剧情状态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Narrative State + Event Ledger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保证跨场/跨集连续性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故事/剧本/台本/分镜文档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Artifact Store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块级版本、差异、局部重生成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Agent 为什么这么做/执行到哪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Workflow Execution Log / Checkpoint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故障恢复与审计，不污染创作上下文</w:t>
            </w:r>
          </w:p>
        </w:tc>
      </w:tr>
    </w:tbl>
    <w:p>
      <w:r>
        <w:t>因此检索不应该是“Agent 自己想起来就搜一下”。每个 Skill 的 Context Contract 应明确：必须读取哪些表、允许读取哪些 POV、最多取多少邻接块、是否需要历史摘要。模型只在 Contract 允许的范围里使用检索工具。</w:t>
      </w:r>
    </w:p>
    <w:p>
      <w:pPr>
        <w:pStyle w:val="Heading1"/>
      </w:pPr>
      <w:r>
        <w:t>6. 主动提问 Agent：不要设计成“很会聊天的人”，而要设计成“Requirement Gap Resolver”</w:t>
      </w:r>
    </w:p>
    <w:p>
      <w:r>
        <w:t>主动追问最容易失控的地方是：模型自己决定什么重要、问多少、什么时候开始创作。解决方式不是写更长 Prompt，而是先定义必备数据结构、依赖关系和问题优先级。</w:t>
      </w:r>
    </w:p>
    <w:p>
      <w:pPr>
        <w:pStyle w:val="Heading2"/>
      </w:pPr>
      <w:r>
        <w:t>6.1 字段状态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FieldState =</w:t>
        <w:br/>
      </w:r>
      <w:r>
        <w:rPr>
          <w:rFonts w:ascii="Noto Sans Mono CJK SC" w:hAnsi="Noto Sans Mono CJK SC" w:eastAsia="Noto Sans Mono CJK SC"/>
        </w:rPr>
        <w:t xml:space="preserve">  unknown        # 未知</w:t>
        <w:br/>
      </w:r>
      <w:r>
        <w:rPr>
          <w:rFonts w:ascii="Noto Sans Mono CJK SC" w:hAnsi="Noto Sans Mono CJK SC" w:eastAsia="Noto Sans Mono CJK SC"/>
        </w:rPr>
        <w:t xml:space="preserve">  provided       # 用户直接提供，尚未确认是否锁定</w:t>
        <w:br/>
      </w:r>
      <w:r>
        <w:rPr>
          <w:rFonts w:ascii="Noto Sans Mono CJK SC" w:hAnsi="Noto Sans Mono CJK SC" w:eastAsia="Noto Sans Mono CJK SC"/>
        </w:rPr>
        <w:t xml:space="preserve">  proposed       # AI 建议，绝不能自动当正史</w:t>
        <w:br/>
      </w:r>
      <w:r>
        <w:rPr>
          <w:rFonts w:ascii="Noto Sans Mono CJK SC" w:hAnsi="Noto Sans Mono CJK SC" w:eastAsia="Noto Sans Mono CJK SC"/>
        </w:rPr>
        <w:t xml:space="preserve">  inferred       # 可由已有事实推导，必须带 source/confidence</w:t>
        <w:br/>
      </w:r>
      <w:r>
        <w:rPr>
          <w:rFonts w:ascii="Noto Sans Mono CJK SC" w:hAnsi="Noto Sans Mono CJK SC" w:eastAsia="Noto Sans Mono CJK SC"/>
        </w:rPr>
        <w:t xml:space="preserve">  confirmed      # 用户确认</w:t>
        <w:br/>
      </w:r>
      <w:r>
        <w:rPr>
          <w:rFonts w:ascii="Noto Sans Mono CJK SC" w:hAnsi="Noto Sans Mono CJK SC" w:eastAsia="Noto Sans Mono CJK SC"/>
        </w:rPr>
        <w:t xml:space="preserve">  locked         # 下游不得静默改变</w:t>
        <w:br/>
      </w:r>
      <w:r>
        <w:rPr>
          <w:rFonts w:ascii="Noto Sans Mono CJK SC" w:hAnsi="Noto Sans Mono CJK SC" w:eastAsia="Noto Sans Mono CJK SC"/>
        </w:rPr>
        <w:t xml:space="preserve">  conflicted     # 与现有事实冲突</w:t>
        <w:br/>
      </w:r>
      <w:r>
        <w:rPr>
          <w:rFonts w:ascii="Noto Sans Mono CJK SC" w:hAnsi="Noto Sans Mono CJK SC" w:eastAsia="Noto Sans Mono CJK SC"/>
        </w:rPr>
        <w:t xml:space="preserve">  not_applicable # 当前项目不适用</w:t>
        <w:br/>
      </w:r>
    </w:p>
    <w:p>
      <w:pPr>
        <w:pStyle w:val="Heading2"/>
      </w:pPr>
      <w:r>
        <w:t>6.2 每个需求字段除了 value 还应带规则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RequirementField</w:t>
        <w:br/>
      </w:r>
      <w:r>
        <w:rPr>
          <w:rFonts w:ascii="Noto Sans Mono CJK SC" w:hAnsi="Noto Sans Mono CJK SC" w:eastAsia="Noto Sans Mono CJK SC"/>
        </w:rPr>
        <w:t>- field_id</w:t>
        <w:br/>
      </w:r>
      <w:r>
        <w:rPr>
          <w:rFonts w:ascii="Noto Sans Mono CJK SC" w:hAnsi="Noto Sans Mono CJK SC" w:eastAsia="Noto Sans Mono CJK SC"/>
        </w:rPr>
        <w:t>- value</w:t>
        <w:br/>
      </w:r>
      <w:r>
        <w:rPr>
          <w:rFonts w:ascii="Noto Sans Mono CJK SC" w:hAnsi="Noto Sans Mono CJK SC" w:eastAsia="Noto Sans Mono CJK SC"/>
        </w:rPr>
        <w:t>- state</w:t>
        <w:br/>
      </w:r>
      <w:r>
        <w:rPr>
          <w:rFonts w:ascii="Noto Sans Mono CJK SC" w:hAnsi="Noto Sans Mono CJK SC" w:eastAsia="Noto Sans Mono CJK SC"/>
        </w:rPr>
        <w:t>- required_when[]</w:t>
        <w:br/>
      </w:r>
      <w:r>
        <w:rPr>
          <w:rFonts w:ascii="Noto Sans Mono CJK SC" w:hAnsi="Noto Sans Mono CJK SC" w:eastAsia="Noto Sans Mono CJK SC"/>
        </w:rPr>
        <w:t>- dependencies[]</w:t>
        <w:br/>
      </w:r>
      <w:r>
        <w:rPr>
          <w:rFonts w:ascii="Noto Sans Mono CJK SC" w:hAnsi="Noto Sans Mono CJK SC" w:eastAsia="Noto Sans Mono CJK SC"/>
        </w:rPr>
        <w:t>- impact: critical | high | medium | low</w:t>
        <w:br/>
      </w:r>
      <w:r>
        <w:rPr>
          <w:rFonts w:ascii="Noto Sans Mono CJK SC" w:hAnsi="Noto Sans Mono CJK SC" w:eastAsia="Noto Sans Mono CJK SC"/>
        </w:rPr>
        <w:t>- infer_policy: forbidden | propose_only | allowed</w:t>
        <w:br/>
      </w:r>
      <w:r>
        <w:rPr>
          <w:rFonts w:ascii="Noto Sans Mono CJK SC" w:hAnsi="Noto Sans Mono CJK SC" w:eastAsia="Noto Sans Mono CJK SC"/>
        </w:rPr>
        <w:t>- question_template</w:t>
        <w:br/>
      </w:r>
      <w:r>
        <w:rPr>
          <w:rFonts w:ascii="Noto Sans Mono CJK SC" w:hAnsi="Noto Sans Mono CJK SC" w:eastAsia="Noto Sans Mono CJK SC"/>
        </w:rPr>
        <w:t>- options_generator</w:t>
        <w:br/>
      </w:r>
      <w:r>
        <w:rPr>
          <w:rFonts w:ascii="Noto Sans Mono CJK SC" w:hAnsi="Noto Sans Mono CJK SC" w:eastAsia="Noto Sans Mono CJK SC"/>
        </w:rPr>
        <w:t>- source_refs[]</w:t>
        <w:br/>
      </w:r>
      <w:r>
        <w:rPr>
          <w:rFonts w:ascii="Noto Sans Mono CJK SC" w:hAnsi="Noto Sans Mono CJK SC" w:eastAsia="Noto Sans Mono CJK SC"/>
        </w:rPr>
        <w:t>- confidence</w:t>
        <w:br/>
      </w:r>
      <w:r>
        <w:rPr>
          <w:rFonts w:ascii="Noto Sans Mono CJK SC" w:hAnsi="Noto Sans Mono CJK SC" w:eastAsia="Noto Sans Mono CJK SC"/>
        </w:rPr>
        <w:t>- locked_by</w:t>
        <w:br/>
      </w:r>
      <w:r>
        <w:rPr>
          <w:rFonts w:ascii="Noto Sans Mono CJK SC" w:hAnsi="Noto Sans Mono CJK SC" w:eastAsia="Noto Sans Mono CJK SC"/>
        </w:rPr>
        <w:t>- updated_at</w:t>
        <w:br/>
      </w:r>
    </w:p>
    <w:p>
      <w:pPr>
        <w:pStyle w:val="Heading2"/>
      </w:pPr>
      <w:r>
        <w:t>6.3 长漫剧 ProjectRequirementSpec 建议最小集合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域</w:t>
            </w:r>
          </w:p>
        </w:tc>
        <w:tc>
          <w:tcPr>
            <w:tcW w:type="dxa" w:w="496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P0 必须明确</w:t>
            </w:r>
          </w:p>
        </w:tc>
        <w:tc>
          <w:tcPr>
            <w:tcW w:type="dxa" w:w="352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P1 可逐步补齐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产品范围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format=long_manhua、单集目标长度/节奏单位、预计集数区间、输出语言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发布平台、画幅、成本策略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核心故事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premise/logline、主角核心目标、主要阻力、核心 stakes、故事承诺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主题、终局方向、主要反转机制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世界规则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时代/空间、不可违反的世界规则、能力/技术规则、代价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历史、社会制度、经济/宗教等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主要角色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身份、目标、动机、恐惧/弱点、关系、弧光方向、知识边界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语言声纹、外观资产、习惯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长线结构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主线、主要 arc、关键节点、核心伏笔/谜团、终局约束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每若干集节奏策略、支线优先级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叙事信息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主要 POV、作者/角色/观众知识隔离策略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误导规则、揭示节奏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风格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叙事语气、对白尺度、视觉风格、明确禁用项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参考作品/镜头语言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生产约束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可用模型/能力只作为 execution config，不进入正史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预算、并发、默认生成质量</w:t>
            </w:r>
          </w:p>
        </w:tc>
      </w:tr>
    </w:tbl>
    <w:p>
      <w:pPr>
        <w:pStyle w:val="Heading2"/>
      </w:pPr>
      <w:r>
        <w:t>6.4 追问算法</w:t>
      </w:r>
    </w:p>
    <w:p>
      <w:pPr>
        <w:pStyle w:val="ListNumber"/>
      </w:pPr>
      <w:r>
        <w:t>代码扫描当前 Gate 所要求的字段，而不是让 LLM 全局“想想还缺什么”。</w:t>
      </w:r>
    </w:p>
    <w:p>
      <w:pPr>
        <w:pStyle w:val="ListNumber"/>
      </w:pPr>
      <w:r>
        <w:t>只把 critical/high 且 infer_policy=forbidden 的缺失项变成阻断问题；其余可先标 proposed。</w:t>
      </w:r>
    </w:p>
    <w:p>
      <w:pPr>
        <w:pStyle w:val="ListNumber"/>
      </w:pPr>
      <w:r>
        <w:t>每轮优先问能解除最多依赖的 1–3 个问题，避免 20 问问卷。</w:t>
      </w:r>
    </w:p>
    <w:p>
      <w:pPr>
        <w:pStyle w:val="ListNumber"/>
      </w:pPr>
      <w:r>
        <w:t>问题生成 Skill 只负责“把字段缺口转成自然中文问题 + 选项”，不能同时写故事。</w:t>
      </w:r>
    </w:p>
    <w:p>
      <w:pPr>
        <w:pStyle w:val="ListNumber"/>
      </w:pPr>
      <w:r>
        <w:t>用户回答由 extractor Skill 只做结构化映射；写入前进行 conflict check；冲突时再问，而不是覆盖。</w:t>
      </w:r>
    </w:p>
    <w:p>
      <w:pPr>
        <w:pStyle w:val="ListNumber"/>
      </w:pPr>
      <w:r>
        <w:t>当当前 Gate satisfied 后，Workflow Engine 自动进入下一阶段；不是问询 Agent 自己宣布“信息够了”。</w:t>
      </w:r>
    </w:p>
    <w:p>
      <w:pPr>
        <w:pStyle w:val="Heading1"/>
      </w:pPr>
      <w:r>
        <w:t>7. 原子 Skill 目录：从“职业 Agent”转成“动作能力”</w:t>
      </w:r>
    </w:p>
    <w:p>
      <w:r>
        <w:t>下面是我建议的第一版。并不是 Skill 越多越好；判断标准是：一个模块能否拥有单一输入、单一输出、单一失败原因和清晰的局部重试范围。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23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Skill</w:t>
            </w:r>
          </w:p>
        </w:tc>
        <w:tc>
          <w:tcPr>
            <w:tcW w:type="dxa" w:w="302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只负责</w:t>
            </w:r>
          </w:p>
        </w:tc>
        <w:tc>
          <w:tcPr>
            <w:tcW w:type="dxa" w:w="302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输入</w:t>
            </w:r>
          </w:p>
        </w:tc>
        <w:tc>
          <w:tcPr>
            <w:tcW w:type="dxa" w:w="244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输出</w:t>
            </w:r>
          </w:p>
        </w:tc>
        <w:tc>
          <w:tcPr>
            <w:tcW w:type="dxa" w:w="115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需要 LLM?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requirements.audit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检查当前 Gate 缺哪些字段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ProjectSpec + gate_id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missing/blocked fields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requirements.question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把缺失字段变成中文问题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missing fields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question packet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requirements.extract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从回答提取字段更新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answer + field schema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candidate patches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canon.conflict_check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检查补丁是否和正史冲突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candidate patch + graph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conflicts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优先代码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world.rule_create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创建/修改一条世界规则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scope + existing rules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WorldRule revision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character.profile_create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创建一个人物长期设定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ProjectSpec + relevant canon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CharacterProfile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character.voice_profile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建立角色语言声纹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character + dialogue samples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VoiceProfile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story.arc_plan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规划一个长线 arc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story requirements + canon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ArcPlan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episode.outline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生成单集大纲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arc + entry state + obligations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EpisodeOutline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scene.plan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将单集节点转为场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outline node + constraints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ScenePlan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scene.causality_audit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检查目标/阻力/行动/结果链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one scene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diagnostics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script.scene_write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写一个场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ScenePlan + entry state + voice refs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ScriptScene blocks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dialogue.subtext_audit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只检查潜台词与对白推动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selected dialogue block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diagnostics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dialogue.humanize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只去 AI 味，不改剧情事实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dialogue + protected spans + voice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candidate rewrite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continuity.hard_check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状态/引用/时间/死亡/道具机械检查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events + snapshot + artifact refs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errors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否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audience.cold_read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只用观众视角找语义剧情 bug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audience context package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audience diagnostics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shot.plan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把一个 scene/beat 规划为 shot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approved scene + spatial baseline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ShotPlan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shot.continuity_check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检查轴线/空间/光源/实体连续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shot plan + scene state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errors/warnings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混合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timeline.compile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把批准 shot/audio 编入时间线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approved assets + shot plan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timeline revision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优先代码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trailer30.plan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从已批准故事/资产选取 30s 预告结构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approved story + spoiler policy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TrailerPlan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是</w:t>
            </w:r>
          </w:p>
        </w:tc>
      </w:tr>
    </w:tbl>
    <w:p>
      <w:pPr>
        <w:pStyle w:val="Heading2"/>
      </w:pPr>
      <w:r>
        <w:t>7.1 每个 Skill 的统一 Contract 建议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SkillContract</w:t>
        <w:br/>
      </w:r>
      <w:r>
        <w:rPr>
          <w:rFonts w:ascii="Noto Sans Mono CJK SC" w:hAnsi="Noto Sans Mono CJK SC" w:eastAsia="Noto Sans Mono CJK SC"/>
        </w:rPr>
        <w:t>- name / version</w:t>
        <w:br/>
      </w:r>
      <w:r>
        <w:rPr>
          <w:rFonts w:ascii="Noto Sans Mono CJK SC" w:hAnsi="Noto Sans Mono CJK SC" w:eastAsia="Noto Sans Mono CJK SC"/>
        </w:rPr>
        <w:t>- purpose</w:t>
        <w:br/>
      </w:r>
      <w:r>
        <w:rPr>
          <w:rFonts w:ascii="Noto Sans Mono CJK SC" w:hAnsi="Noto Sans Mono CJK SC" w:eastAsia="Noto Sans Mono CJK SC"/>
        </w:rPr>
        <w:t>- input_schema</w:t>
        <w:br/>
      </w:r>
      <w:r>
        <w:rPr>
          <w:rFonts w:ascii="Noto Sans Mono CJK SC" w:hAnsi="Noto Sans Mono CJK SC" w:eastAsia="Noto Sans Mono CJK SC"/>
        </w:rPr>
        <w:t>- output_schema</w:t>
        <w:br/>
      </w:r>
      <w:r>
        <w:rPr>
          <w:rFonts w:ascii="Noto Sans Mono CJK SC" w:hAnsi="Noto Sans Mono CJK SC" w:eastAsia="Noto Sans Mono CJK SC"/>
        </w:rPr>
        <w:t>- preconditions</w:t>
        <w:br/>
      </w:r>
      <w:r>
        <w:rPr>
          <w:rFonts w:ascii="Noto Sans Mono CJK SC" w:hAnsi="Noto Sans Mono CJK SC" w:eastAsia="Noto Sans Mono CJK SC"/>
        </w:rPr>
        <w:t>- allowed_read_scopes[]</w:t>
        <w:br/>
      </w:r>
      <w:r>
        <w:rPr>
          <w:rFonts w:ascii="Noto Sans Mono CJK SC" w:hAnsi="Noto Sans Mono CJK SC" w:eastAsia="Noto Sans Mono CJK SC"/>
        </w:rPr>
        <w:t>- allowed_write_scopes[]</w:t>
        <w:br/>
      </w:r>
      <w:r>
        <w:rPr>
          <w:rFonts w:ascii="Noto Sans Mono CJK SC" w:hAnsi="Noto Sans Mono CJK SC" w:eastAsia="Noto Sans Mono CJK SC"/>
        </w:rPr>
        <w:t>- required_context_selectors[]</w:t>
        <w:br/>
      </w:r>
      <w:r>
        <w:rPr>
          <w:rFonts w:ascii="Noto Sans Mono CJK SC" w:hAnsi="Noto Sans Mono CJK SC" w:eastAsia="Noto Sans Mono CJK SC"/>
        </w:rPr>
        <w:t>- forbidden_actions[]</w:t>
        <w:br/>
      </w:r>
      <w:r>
        <w:rPr>
          <w:rFonts w:ascii="Noto Sans Mono CJK SC" w:hAnsi="Noto Sans Mono CJK SC" w:eastAsia="Noto Sans Mono CJK SC"/>
        </w:rPr>
        <w:t>- validation_rules[]</w:t>
        <w:br/>
      </w:r>
      <w:r>
        <w:rPr>
          <w:rFonts w:ascii="Noto Sans Mono CJK SC" w:hAnsi="Noto Sans Mono CJK SC" w:eastAsia="Noto Sans Mono CJK SC"/>
        </w:rPr>
        <w:t>- output_status: completed | partial | failed | blocked</w:t>
        <w:br/>
      </w:r>
      <w:r>
        <w:rPr>
          <w:rFonts w:ascii="Noto Sans Mono CJK SC" w:hAnsi="Noto Sans Mono CJK SC" w:eastAsia="Noto Sans Mono CJK SC"/>
        </w:rPr>
        <w:t>- blocked_by[]</w:t>
        <w:br/>
      </w:r>
      <w:r>
        <w:rPr>
          <w:rFonts w:ascii="Noto Sans Mono CJK SC" w:hAnsi="Noto Sans Mono CJK SC" w:eastAsia="Noto Sans Mono CJK SC"/>
        </w:rPr>
        <w:t>- retry_scope</w:t>
        <w:br/>
      </w:r>
      <w:r>
        <w:rPr>
          <w:rFonts w:ascii="Noto Sans Mono CJK SC" w:hAnsi="Noto Sans Mono CJK SC" w:eastAsia="Noto Sans Mono CJK SC"/>
        </w:rPr>
        <w:t>- editable_unit</w:t>
        <w:br/>
      </w:r>
      <w:r>
        <w:rPr>
          <w:rFonts w:ascii="Noto Sans Mono CJK SC" w:hAnsi="Noto Sans Mono CJK SC" w:eastAsia="Noto Sans Mono CJK SC"/>
        </w:rPr>
        <w:t>- invalidation_rules[]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关键原则  </w:t>
            </w:r>
            <w:r>
              <w:t>Skill 不自己调用“下一 Skill”。它只返回 handoff.ready_for 或 blocked_by。真正执行下一步的是 Workflow Engine。这样中间用户修改时，流程不会因为 Agent 的对话惯性继续往下跑。</w:t>
            </w:r>
          </w:p>
        </w:tc>
      </w:tr>
    </w:tbl>
    <w:p>
      <w:pPr>
        <w:pStyle w:val="Heading1"/>
      </w:pPr>
      <w:r>
        <w:t>8. 长漫剧固定工作流 + 30s 预告片支线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PROJECT INIT</w:t>
        <w:br/>
      </w:r>
      <w:r>
        <w:rPr>
          <w:rFonts w:ascii="Noto Sans Mono CJK SC" w:hAnsi="Noto Sans Mono CJK SC" w:eastAsia="Noto Sans Mono CJK SC"/>
        </w:rPr>
        <w:t xml:space="preserve">  └─ requirements.audit → requirements.question/extract → Gate A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STORY FOUNDATION</w:t>
        <w:br/>
      </w:r>
      <w:r>
        <w:rPr>
          <w:rFonts w:ascii="Noto Sans Mono CJK SC" w:hAnsi="Noto Sans Mono CJK SC" w:eastAsia="Noto Sans Mono CJK SC"/>
        </w:rPr>
        <w:t xml:space="preserve">  ├─ world rules</w:t>
        <w:br/>
      </w:r>
      <w:r>
        <w:rPr>
          <w:rFonts w:ascii="Noto Sans Mono CJK SC" w:hAnsi="Noto Sans Mono CJK SC" w:eastAsia="Noto Sans Mono CJK SC"/>
        </w:rPr>
        <w:t xml:space="preserve">  ├─ main characters</w:t>
        <w:br/>
      </w:r>
      <w:r>
        <w:rPr>
          <w:rFonts w:ascii="Noto Sans Mono CJK SC" w:hAnsi="Noto Sans Mono CJK SC" w:eastAsia="Noto Sans Mono CJK SC"/>
        </w:rPr>
        <w:t xml:space="preserve">  ├─ voice profiles</w:t>
        <w:br/>
      </w:r>
      <w:r>
        <w:rPr>
          <w:rFonts w:ascii="Noto Sans Mono CJK SC" w:hAnsi="Noto Sans Mono CJK SC" w:eastAsia="Noto Sans Mono CJK SC"/>
        </w:rPr>
        <w:t xml:space="preserve">  └─ core story / long arc → Gate B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LONG-FORM PLANNING</w:t>
        <w:br/>
      </w:r>
      <w:r>
        <w:rPr>
          <w:rFonts w:ascii="Noto Sans Mono CJK SC" w:hAnsi="Noto Sans Mono CJK SC" w:eastAsia="Noto Sans Mono CJK SC"/>
        </w:rPr>
        <w:t xml:space="preserve">  ├─ arc plan</w:t>
        <w:br/>
      </w:r>
      <w:r>
        <w:rPr>
          <w:rFonts w:ascii="Noto Sans Mono CJK SC" w:hAnsi="Noto Sans Mono CJK SC" w:eastAsia="Noto Sans Mono CJK SC"/>
        </w:rPr>
        <w:t xml:space="preserve">  ├─ plot obligations / mysteries / reveals</w:t>
        <w:br/>
      </w:r>
      <w:r>
        <w:rPr>
          <w:rFonts w:ascii="Noto Sans Mono CJK SC" w:hAnsi="Noto Sans Mono CJK SC" w:eastAsia="Noto Sans Mono CJK SC"/>
        </w:rPr>
        <w:t xml:space="preserve">  └─ episode plan → Gate C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PER EPISODE</w:t>
        <w:br/>
      </w:r>
      <w:r>
        <w:rPr>
          <w:rFonts w:ascii="Noto Sans Mono CJK SC" w:hAnsi="Noto Sans Mono CJK SC" w:eastAsia="Noto Sans Mono CJK SC"/>
        </w:rPr>
        <w:t xml:space="preserve">  Entry Snapshot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episode.outline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scene.plan (N scenes)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script.scene_write (scene-by-scene)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deterministic continuity check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dialogue audits / humanize only where needed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isolated audience cold-read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user approval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commit events + Exit Snapshot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shot.plan → storyboard → timeline.compile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OPTIONAL BRANCH</w:t>
        <w:br/>
      </w:r>
      <w:r>
        <w:rPr>
          <w:rFonts w:ascii="Noto Sans Mono CJK SC" w:hAnsi="Noto Sans Mono CJK SC" w:eastAsia="Noto Sans Mono CJK SC"/>
        </w:rPr>
        <w:t xml:space="preserve">  approved story/assets/timeline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trailer30.plan</w:t>
        <w:br/>
      </w:r>
      <w:r>
        <w:rPr>
          <w:rFonts w:ascii="Noto Sans Mono CJK SC" w:hAnsi="Noto Sans Mono CJK SC" w:eastAsia="Noto Sans Mono CJK SC"/>
        </w:rPr>
        <w:t xml:space="preserve">      ↓</w:t>
        <w:br/>
      </w:r>
      <w:r>
        <w:rPr>
          <w:rFonts w:ascii="Noto Sans Mono CJK SC" w:hAnsi="Noto Sans Mono CJK SC" w:eastAsia="Noto Sans Mono CJK SC"/>
        </w:rPr>
        <w:t xml:space="preserve">  30s shot/timeline compilation</w:t>
        <w:br/>
      </w:r>
    </w:p>
    <w:p>
      <w:r>
        <w:t>30 秒预告不是第三种“作品格式”，而应是已经批准内容的一个 derivative artifact（派生产物）。这样可以最大化复用角色、世界、镜头和资产，且不会让初始化阶段出现“你到底是电影还是预告片”的额外路由。</w:t>
      </w:r>
    </w:p>
    <w:p>
      <w:pPr>
        <w:pStyle w:val="Heading1"/>
      </w:pPr>
      <w:r>
        <w:t>9. 三视角图谱升级：从“查看方式”变成“上下文权限系统”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1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视角</w:t>
            </w:r>
          </w:p>
        </w:tc>
        <w:tc>
          <w:tcPr>
            <w:tcW w:type="dxa" w:w="475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允许看到</w:t>
            </w:r>
          </w:p>
        </w:tc>
        <w:tc>
          <w:tcPr>
            <w:tcW w:type="dxa" w:w="259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典型 Skill / Agent</w:t>
            </w:r>
          </w:p>
        </w:tc>
        <w:tc>
          <w:tcPr>
            <w:tcW w:type="dxa" w:w="21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目的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Author View（作者视角）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全部 canon、真相、未来规划、隐藏身份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规划/写作类 Skill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完整创作能力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Character View（角色视角）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角色截至 timepoint 知道/相信/误解的事实 + 可感知现场信息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对白/行为一致性检查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防止角色知道不该知道的事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Audience View（观众视角）</w:t>
            </w:r>
          </w:p>
        </w:tc>
        <w:tc>
          <w:tcPr>
            <w:tcW w:type="dxa" w:w="47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截至 timepoint 已明确展示/可合理推断的信息；不读隐藏 truth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Cold Reader / Audience Auditor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发现信息断层、悬念失效、无依据理解、提前泄密</w:t>
            </w:r>
          </w:p>
        </w:tc>
      </w:tr>
    </w:tbl>
    <w:p>
      <w:pPr>
        <w:pStyle w:val="Heading2"/>
      </w:pPr>
      <w:r>
        <w:t>9.1 Audience Auditor 的输入必须“冷”</w:t>
      </w:r>
    </w:p>
    <w:p>
      <w:pPr>
        <w:pStyle w:val="ListBullet"/>
      </w:pPr>
      <w:r>
        <w:t>不读取 Writer 的内部计划、隐藏世界真相、后续集大纲、Doctor 以前的诊断。</w:t>
      </w:r>
    </w:p>
    <w:p>
      <w:pPr>
        <w:pStyle w:val="ListBullet"/>
      </w:pPr>
      <w:r>
        <w:t>只读取 Audience Knowledge Graph + 当前待审片段 + 必要的已播内容摘要。</w:t>
      </w:r>
    </w:p>
    <w:p>
      <w:pPr>
        <w:pStyle w:val="ListBullet"/>
      </w:pPr>
      <w:r>
        <w:t>输出问题必须绑定 evidence block_id/timepoint，不直接改稿。</w:t>
      </w:r>
    </w:p>
    <w:p>
      <w:pPr>
        <w:pStyle w:val="ListBullet"/>
      </w:pPr>
      <w:r>
        <w:t>将问题分类为：信息缺口 / 提前泄露 / 角色知识泄漏 / 因果跳跃 / 情绪无依据 / 伏笔不可感知 / 误导不公平。</w:t>
      </w:r>
    </w:p>
    <w:p>
      <w:pPr>
        <w:pStyle w:val="ListBullet"/>
      </w:pPr>
      <w:r>
        <w:t>修稿由单独 repair Skill 根据 repair_scope 执行；Auditor 自己没有写权限。</w:t>
      </w:r>
    </w:p>
    <w:p>
      <w:pPr>
        <w:pStyle w:val="Heading1"/>
      </w:pPr>
      <w:r>
        <w:t>10. HTML 方向是对的，但“HTML 不应成为 Canonical Data”</w:t>
      </w:r>
    </w:p>
    <w:p>
      <w:r>
        <w:t>你用 HTML 代替 Markdown 的产品判断适合可视化和段落级编辑；但如果直接把 HTML 字符串作为唯一事实源，后续会遇到 diff、引用、稳定 ID、结构校验和 merge 困难。建议使用“Block AST / JSON 为内部结构，HTML 为渲染与编辑投影”。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DocumentBlock</w:t>
        <w:br/>
      </w:r>
      <w:r>
        <w:rPr>
          <w:rFonts w:ascii="Noto Sans Mono CJK SC" w:hAnsi="Noto Sans Mono CJK SC" w:eastAsia="Noto Sans Mono CJK SC"/>
        </w:rPr>
        <w:t>- block_id</w:t>
        <w:br/>
      </w:r>
      <w:r>
        <w:rPr>
          <w:rFonts w:ascii="Noto Sans Mono CJK SC" w:hAnsi="Noto Sans Mono CJK SC" w:eastAsia="Noto Sans Mono CJK SC"/>
        </w:rPr>
        <w:t>- document_id</w:t>
        <w:br/>
      </w:r>
      <w:r>
        <w:rPr>
          <w:rFonts w:ascii="Noto Sans Mono CJK SC" w:hAnsi="Noto Sans Mono CJK SC" w:eastAsia="Noto Sans Mono CJK SC"/>
        </w:rPr>
        <w:t>- parent_id</w:t>
        <w:br/>
      </w:r>
      <w:r>
        <w:rPr>
          <w:rFonts w:ascii="Noto Sans Mono CJK SC" w:hAnsi="Noto Sans Mono CJK SC" w:eastAsia="Noto Sans Mono CJK SC"/>
        </w:rPr>
        <w:t>- order</w:t>
        <w:br/>
      </w:r>
      <w:r>
        <w:rPr>
          <w:rFonts w:ascii="Noto Sans Mono CJK SC" w:hAnsi="Noto Sans Mono CJK SC" w:eastAsia="Noto Sans Mono CJK SC"/>
        </w:rPr>
        <w:t>- type: scene_heading | action | dialogue | direction | beat | shot | note ...</w:t>
        <w:br/>
      </w:r>
      <w:r>
        <w:rPr>
          <w:rFonts w:ascii="Noto Sans Mono CJK SC" w:hAnsi="Noto Sans Mono CJK SC" w:eastAsia="Noto Sans Mono CJK SC"/>
        </w:rPr>
        <w:t>- content</w:t>
        <w:br/>
      </w:r>
      <w:r>
        <w:rPr>
          <w:rFonts w:ascii="Noto Sans Mono CJK SC" w:hAnsi="Noto Sans Mono CJK SC" w:eastAsia="Noto Sans Mono CJK SC"/>
        </w:rPr>
        <w:t>- semantic_refs[]   # entity/beat/event IDs</w:t>
        <w:br/>
      </w:r>
      <w:r>
        <w:rPr>
          <w:rFonts w:ascii="Noto Sans Mono CJK SC" w:hAnsi="Noto Sans Mono CJK SC" w:eastAsia="Noto Sans Mono CJK SC"/>
        </w:rPr>
        <w:t>- source_refs[]</w:t>
        <w:br/>
      </w:r>
      <w:r>
        <w:rPr>
          <w:rFonts w:ascii="Noto Sans Mono CJK SC" w:hAnsi="Noto Sans Mono CJK SC" w:eastAsia="Noto Sans Mono CJK SC"/>
        </w:rPr>
        <w:t>- revision</w:t>
        <w:br/>
      </w:r>
      <w:r>
        <w:rPr>
          <w:rFonts w:ascii="Noto Sans Mono CJK SC" w:hAnsi="Noto Sans Mono CJK SC" w:eastAsia="Noto Sans Mono CJK SC"/>
        </w:rPr>
        <w:t>- status: draft | approved | stale</w:t>
        <w:br/>
      </w:r>
      <w:r>
        <w:rPr>
          <w:rFonts w:ascii="Noto Sans Mono CJK SC" w:hAnsi="Noto Sans Mono CJK SC" w:eastAsia="Noto Sans Mono CJK SC"/>
        </w:rPr>
        <w:t>- locked_spans[]</w:t>
        <w:br/>
      </w:r>
      <w:r>
        <w:rPr>
          <w:rFonts w:ascii="Noto Sans Mono CJK SC" w:hAnsi="Noto Sans Mono CJK SC" w:eastAsia="Noto Sans Mono CJK SC"/>
        </w:rPr>
        <w:t>- generated_by_execution_id</w:t>
        <w:br/>
      </w:r>
      <w:r>
        <w:rPr>
          <w:rFonts w:ascii="Noto Sans Mono CJK SC" w:hAnsi="Noto Sans Mono CJK SC" w:eastAsia="Noto Sans Mono CJK SC"/>
        </w:rPr>
        <w:t>- created_at / updated_at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HTML = render(DocumentBlock tree)</w:t>
        <w:br/>
      </w:r>
      <w:r>
        <w:rPr>
          <w:rFonts w:ascii="Noto Sans Mono CJK SC" w:hAnsi="Noto Sans Mono CJK SC" w:eastAsia="Noto Sans Mono CJK SC"/>
        </w:rPr>
        <w:t>Editor change = patch(block_id, revision_base, diff)</w:t>
        <w:br/>
      </w:r>
    </w:p>
    <w:p>
      <w:pPr>
        <w:pStyle w:val="Heading2"/>
      </w:pPr>
      <w:r>
        <w:t>10.1 段落级重生成的正确链路</w:t>
      </w:r>
    </w:p>
    <w:p>
      <w:pPr>
        <w:spacing w:after="23"/>
        <w:ind w:left="340" w:hanging="255"/>
      </w:pPr>
      <w:r>
        <w:t>1.  用户选中 block，而不是把整个剧本重新发给 Agent。</w:t>
      </w:r>
    </w:p>
    <w:p>
      <w:pPr>
        <w:spacing w:after="23"/>
        <w:ind w:left="340" w:hanging="255"/>
      </w:pPr>
      <w:r>
        <w:t>2.  系统根据 block_id 反查其 source_refs、entry/exit state、相邻 1–2 块、角色声纹、锁定约束。</w:t>
      </w:r>
    </w:p>
    <w:p>
      <w:pPr>
        <w:spacing w:after="23"/>
        <w:ind w:left="340" w:hanging="255"/>
      </w:pPr>
      <w:r>
        <w:t>3.  Context Compiler 生成 scoped context；Skill 只能返回 replacement candidate，不直接覆盖。</w:t>
      </w:r>
    </w:p>
    <w:p>
      <w:pPr>
        <w:spacing w:after="23"/>
        <w:ind w:left="340" w:hanging="255"/>
      </w:pPr>
      <w:r>
        <w:t>4.  代码执行 schema + protected facts + continuity hard checks；必要时语义 Auditor 再检查。</w:t>
      </w:r>
    </w:p>
    <w:p>
      <w:pPr>
        <w:spacing w:after="23"/>
        <w:ind w:left="340" w:hanging="255"/>
      </w:pPr>
      <w:r>
        <w:t>5.  前端展示 diff；用户 Accept 后生成新 revision。</w:t>
      </w:r>
    </w:p>
    <w:p>
      <w:pPr>
        <w:spacing w:after="23"/>
        <w:ind w:left="340" w:hanging="255"/>
      </w:pPr>
      <w:r>
        <w:t>6.  Dependency Graph 只把依赖旧 block revision 的下游 shot/timeline/voice 等标记 stale。</w:t>
      </w:r>
    </w:p>
    <w:p>
      <w:pPr>
        <w:spacing w:after="23"/>
        <w:ind w:left="340" w:hanging="255"/>
      </w:pPr>
      <w:r>
        <w:t>7.  未受影响的 block、shot 和生成资产 ID 保持不变，减少 Token 与再生成费用。</w:t>
      </w:r>
    </w:p>
    <w:p>
      <w:pPr>
        <w:pStyle w:val="Heading2"/>
      </w:pPr>
      <w:r>
        <w:t>10.2 依赖失效图</w:t>
      </w:r>
    </w:p>
    <w:p>
      <w:pPr>
        <w:pStyle w:val="CodeBlock"/>
      </w:pPr>
      <w:r>
        <w:rPr>
          <w:rFonts w:ascii="Noto Sans Mono CJK SC" w:hAnsi="Noto Sans Mono CJK SC" w:eastAsia="Noto Sans Mono CJK SC"/>
        </w:rPr>
        <w:t>ProjectSpec / Canon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StoryArc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EpisodeOutline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ScenePlan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ScriptBlock ───────→ DialogueVoice/Audio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ShotPlan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Storyboard / Generated Asset</w:t>
        <w:br/>
      </w:r>
      <w:r>
        <w:rPr>
          <w:rFonts w:ascii="Noto Sans Mono CJK SC" w:hAnsi="Noto Sans Mono CJK SC" w:eastAsia="Noto Sans Mono CJK SC"/>
        </w:rPr>
        <w:t xml:space="preserve">       ↓</w:t>
        <w:br/>
      </w:r>
      <w:r>
        <w:rPr>
          <w:rFonts w:ascii="Noto Sans Mono CJK SC" w:hAnsi="Noto Sans Mono CJK SC" w:eastAsia="Noto Sans Mono CJK SC"/>
        </w:rPr>
        <w:t>TimelineItem</w:t>
        <w:br/>
      </w:r>
      <w:r>
        <w:rPr>
          <w:rFonts w:ascii="Noto Sans Mono CJK SC" w:hAnsi="Noto Sans Mono CJK SC" w:eastAsia="Noto Sans Mono CJK SC"/>
        </w:rPr>
        <w:br/>
      </w:r>
      <w:r>
        <w:rPr>
          <w:rFonts w:ascii="Noto Sans Mono CJK SC" w:hAnsi="Noto Sans Mono CJK SC" w:eastAsia="Noto Sans Mono CJK SC"/>
        </w:rPr>
        <w:t>修改 ScriptBlock#B42：</w:t>
        <w:br/>
      </w:r>
      <w:r>
        <w:rPr>
          <w:rFonts w:ascii="Noto Sans Mono CJK SC" w:hAnsi="Noto Sans Mono CJK SC" w:eastAsia="Noto Sans Mono CJK SC"/>
        </w:rPr>
        <w:t>- B42 revision +1</w:t>
        <w:br/>
      </w:r>
      <w:r>
        <w:rPr>
          <w:rFonts w:ascii="Noto Sans Mono CJK SC" w:hAnsi="Noto Sans Mono CJK SC" w:eastAsia="Noto Sans Mono CJK SC"/>
        </w:rPr>
        <w:t>- 只标记 source_refs 包含 B42@old_revision 的节点 stale</w:t>
        <w:br/>
      </w:r>
      <w:r>
        <w:rPr>
          <w:rFonts w:ascii="Noto Sans Mono CJK SC" w:hAnsi="Noto Sans Mono CJK SC" w:eastAsia="Noto Sans Mono CJK SC"/>
        </w:rPr>
        <w:t>- B41/B43 保留</w:t>
        <w:br/>
      </w:r>
      <w:r>
        <w:rPr>
          <w:rFonts w:ascii="Noto Sans Mono CJK SC" w:hAnsi="Noto Sans Mono CJK SC" w:eastAsia="Noto Sans Mono CJK SC"/>
        </w:rPr>
        <w:t>- 如果 B42 导致 exit_state 改变，再沿“状态依赖边”传播到后续场，而不是盲目全失效</w:t>
        <w:br/>
      </w:r>
    </w:p>
    <w:p>
      <w:pPr>
        <w:pStyle w:val="Heading1"/>
      </w:pPr>
      <w:r>
        <w:t>11. Timeline 产品设计：像视频播放器一样设计创作过程</w:t>
      </w:r>
    </w:p>
    <w:p>
      <w:r>
        <w:t>Timeline 可以成为你系统里最直观的“生产控制台”，但它的职责是时间组织而不是存所有创作知识。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轨道/区域</w:t>
            </w:r>
          </w:p>
        </w:tc>
        <w:tc>
          <w:tcPr>
            <w:tcW w:type="dxa" w:w="460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内容</w:t>
            </w:r>
          </w:p>
        </w:tc>
        <w:tc>
          <w:tcPr>
            <w:tcW w:type="dxa" w:w="374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交互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Viewer（预览窗）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当前 playhead 对应的 storyboard/生成帧/视频片段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播放、逐帧、A/B revision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Shot Track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shot block、时长、景别/机位摘要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拖动时长、打开 Shot Inspector、局部 regenerate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Dialogue/VO Track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对白、旁白、角色、TTS asset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点一句跳回 script block；重新配音不改剧本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SFX/BGM Track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音效/音乐 cue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绑定 scene/shot，支持 mute/replace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State Marker Track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受伤、持有物、知识揭示、时间跳变、服装变体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点击查看 before/after state 与 source event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Scene/Episode Ruler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场界、集界、节奏段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折叠/展开、查看 entry/exit snapshot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Stale/Validation Layer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过期下游、连续性错误、未批准资产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红点/徽标进入 repair scope，而非整页弹窗</w:t>
            </w:r>
          </w:p>
        </w:tc>
      </w:tr>
    </w:tbl>
    <w:p>
      <w:pPr>
        <w:pStyle w:val="Heading1"/>
      </w:pPr>
      <w:r>
        <w:t>12. 中文对白“去 AI 味”应成为四层校验，而不是一个万能润色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层</w:t>
            </w:r>
          </w:p>
        </w:tc>
        <w:tc>
          <w:tcPr>
            <w:tcW w:type="dxa" w:w="633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检查</w:t>
            </w:r>
          </w:p>
        </w:tc>
        <w:tc>
          <w:tcPr>
            <w:tcW w:type="dxa" w:w="201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可程序化?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Protected Facts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剧情事实、人物知识、关系结果、必须包含的信息、专名/数字不可漂移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部分可代码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Character Voice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词汇域、句长倾向、语法完整度、称呼、口头禅、禁用词、情绪时的语言变化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LLM + 规则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Human Dialogue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解释动机、总结上下文、句式太整齐、角色互换仍成立、缺停顿/打断/回避/误解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LLM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Dramatic Function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每句是否改变信息/立场/关系/情绪温度/下一行动；是否有潜台词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LLM</w:t>
            </w:r>
          </w:p>
        </w:tc>
      </w:tr>
    </w:tbl>
    <w:p>
      <w:pPr>
        <w:pStyle w:val="CodeBlock"/>
      </w:pPr>
      <w:r>
        <w:rPr>
          <w:rFonts w:ascii="Noto Sans Mono CJK SC" w:hAnsi="Noto Sans Mono CJK SC" w:eastAsia="Noto Sans Mono CJK SC"/>
        </w:rPr>
        <w:t>VoiceProfile（建议）</w:t>
        <w:br/>
      </w:r>
      <w:r>
        <w:rPr>
          <w:rFonts w:ascii="Noto Sans Mono CJK SC" w:hAnsi="Noto Sans Mono CJK SC" w:eastAsia="Noto Sans Mono CJK SC"/>
        </w:rPr>
        <w:t>- character_id</w:t>
        <w:br/>
      </w:r>
      <w:r>
        <w:rPr>
          <w:rFonts w:ascii="Noto Sans Mono CJK SC" w:hAnsi="Noto Sans Mono CJK SC" w:eastAsia="Noto Sans Mono CJK SC"/>
        </w:rPr>
        <w:t>- vocabulary_range</w:t>
        <w:br/>
      </w:r>
      <w:r>
        <w:rPr>
          <w:rFonts w:ascii="Noto Sans Mono CJK SC" w:hAnsi="Noto Sans Mono CJK SC" w:eastAsia="Noto Sans Mono CJK SC"/>
        </w:rPr>
        <w:t>- preferred_sentence_length</w:t>
        <w:br/>
      </w:r>
      <w:r>
        <w:rPr>
          <w:rFonts w:ascii="Noto Sans Mono CJK SC" w:hAnsi="Noto Sans Mono CJK SC" w:eastAsia="Noto Sans Mono CJK SC"/>
        </w:rPr>
        <w:t>- grammar_completeness</w:t>
        <w:br/>
      </w:r>
      <w:r>
        <w:rPr>
          <w:rFonts w:ascii="Noto Sans Mono CJK SC" w:hAnsi="Noto Sans Mono CJK SC" w:eastAsia="Noto Sans Mono CJK SC"/>
        </w:rPr>
        <w:t>- address_patterns</w:t>
        <w:br/>
      </w:r>
      <w:r>
        <w:rPr>
          <w:rFonts w:ascii="Noto Sans Mono CJK SC" w:hAnsi="Noto Sans Mono CJK SC" w:eastAsia="Noto Sans Mono CJK SC"/>
        </w:rPr>
        <w:t>- fillers / catchphrases</w:t>
        <w:br/>
      </w:r>
      <w:r>
        <w:rPr>
          <w:rFonts w:ascii="Noto Sans Mono CJK SC" w:hAnsi="Noto Sans Mono CJK SC" w:eastAsia="Noto Sans Mono CJK SC"/>
        </w:rPr>
        <w:t>- taboo_words</w:t>
        <w:br/>
      </w:r>
      <w:r>
        <w:rPr>
          <w:rFonts w:ascii="Noto Sans Mono CJK SC" w:hAnsi="Noto Sans Mono CJK SC" w:eastAsia="Noto Sans Mono CJK SC"/>
        </w:rPr>
        <w:t>- humor_mode</w:t>
        <w:br/>
      </w:r>
      <w:r>
        <w:rPr>
          <w:rFonts w:ascii="Noto Sans Mono CJK SC" w:hAnsi="Noto Sans Mono CJK SC" w:eastAsia="Noto Sans Mono CJK SC"/>
        </w:rPr>
        <w:t>- conflict_speech_pattern</w:t>
        <w:br/>
      </w:r>
      <w:r>
        <w:rPr>
          <w:rFonts w:ascii="Noto Sans Mono CJK SC" w:hAnsi="Noto Sans Mono CJK SC" w:eastAsia="Noto Sans Mono CJK SC"/>
        </w:rPr>
        <w:t>- affection_speech_pattern</w:t>
        <w:br/>
      </w:r>
      <w:r>
        <w:rPr>
          <w:rFonts w:ascii="Noto Sans Mono CJK SC" w:hAnsi="Noto Sans Mono CJK SC" w:eastAsia="Noto Sans Mono CJK SC"/>
        </w:rPr>
        <w:t>- lying_pattern</w:t>
        <w:br/>
      </w:r>
      <w:r>
        <w:rPr>
          <w:rFonts w:ascii="Noto Sans Mono CJK SC" w:hAnsi="Noto Sans Mono CJK SC" w:eastAsia="Noto Sans Mono CJK SC"/>
        </w:rPr>
        <w:t>- emotion_to_language_rules[]</w:t>
        <w:br/>
      </w:r>
      <w:r>
        <w:rPr>
          <w:rFonts w:ascii="Noto Sans Mono CJK SC" w:hAnsi="Noto Sans Mono CJK SC" w:eastAsia="Noto Sans Mono CJK SC"/>
        </w:rPr>
        <w:t>- sample_lines[]</w:t>
        <w:br/>
      </w:r>
      <w:r>
        <w:rPr>
          <w:rFonts w:ascii="Noto Sans Mono CJK SC" w:hAnsi="Noto Sans Mono CJK SC" w:eastAsia="Noto Sans Mono CJK SC"/>
        </w:rPr>
        <w:t>- anti_examples[]</w:t>
        <w:br/>
      </w:r>
      <w:r>
        <w:rPr>
          <w:rFonts w:ascii="Noto Sans Mono CJK SC" w:hAnsi="Noto Sans Mono CJK SC" w:eastAsia="Noto Sans Mono CJK SC"/>
        </w:rPr>
        <w:t>- version</w:t>
        <w:br/>
      </w:r>
    </w:p>
    <w:p>
      <w:pPr>
        <w:pStyle w:val="Heading1"/>
      </w:pPr>
      <w:r>
        <w:t>13. 校验架构：代码先拦“硬错”，LLM 只看“软错”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40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硬校验（Deterministic）</w:t>
            </w:r>
          </w:p>
        </w:tc>
        <w:tc>
          <w:tcPr>
            <w:tcW w:type="dxa" w:w="540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软校验（Semantic）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schema required fields / enum / type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人物行为是否合理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稳定 ID 与 source_ref 是否存在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这一场是否无聊/没有张力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 from→to 与前一 snapshot 是否一致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情绪转折是否有铺垫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死者/缺席者、道具 owner/location 冲突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观众是否理解错因果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promise payoff 时间先后、question reveal 时间先后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伏笔是否“可感知但不明显”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角色 Knowledge Graph 不允许访问的信息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台词是否像同一个 AI 在说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shot duration 总和、timeline gap/overlap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镜头选择是否有效表达故事</w:t>
            </w:r>
          </w:p>
        </w:tc>
      </w:tr>
      <w:tr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Provider capability 是否支持目标时长/画幅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视觉风格是否落俗套</w:t>
            </w:r>
          </w:p>
        </w:tc>
      </w:tr>
    </w:tbl>
    <w:p>
      <w:pPr>
        <w:pStyle w:val="Heading1"/>
      </w:pPr>
      <w:r>
        <w:t>14. 建议数据库模块（继续用 SQLite 完全可行）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模块</w:t>
            </w:r>
          </w:p>
        </w:tc>
        <w:tc>
          <w:tcPr>
            <w:tcW w:type="dxa" w:w="547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建议表/核心对象</w:t>
            </w:r>
          </w:p>
        </w:tc>
        <w:tc>
          <w:tcPr>
            <w:tcW w:type="dxa" w:w="331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Canon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entities, entity_aliases, canon_facts, relationships, world_rules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fact 带 version/effective interval；关系也可能时态化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POV/Knowledge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observer_knowledge, audience_reveals, beliefs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truth 与 belief 分开，不要在一条 edge 上混一个 bool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Narrative State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state_events, state_snapshots, plot_threads, obligations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事件追加；快照可重建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Artifacts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documents, blocks, revisions, block_refs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HTML 只是 render result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Workflow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workflow_instances, step_runs, gates, diagnostics, checkpoints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执行态与剧情态隔离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Skills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skill_registry, skill_versions, contracts, permissions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允许灰度/版本回退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Timeline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timelines, tracks, items, media_refs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时序真源；引用 shot/block/asset revisions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Generation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provider_jobs, provider_outputs, cost_usage, capability_profiles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Vendor 隔离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Audit</w:t>
            </w:r>
          </w:p>
        </w:tc>
        <w:tc>
          <w:tcPr>
            <w:tcW w:type="dxa" w:w="54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validation_results, audience_reviews, user_approvals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所有 Gate 可追溯</w:t>
            </w:r>
          </w:p>
        </w:tc>
      </w:tr>
    </w:tbl>
    <w:p>
      <w:pPr>
        <w:pStyle w:val="Heading1"/>
      </w:pPr>
      <w:r>
        <w:t>15. 产品经理取舍：现在应该做什么，暂时不要做什么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576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做</w:t>
            </w:r>
          </w:p>
        </w:tc>
        <w:tc>
          <w:tcPr>
            <w:tcW w:type="dxa" w:w="432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暂时不做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统一 Contract；ProjectRequirementSpec；Event Ledger/Snapshot；Block revision；Workflow Engine；Context Compiler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更多职业 Agent、电影/广告/多格式路由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Long Manhua 固定工作流；Audience/Character/Author 三视角读取权限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“Agent 自己决定调用什么”式全自动自主路由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硬校验器：引用、死亡、状态、时间、知识、伏笔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把所有 QA 都交给 Doctor LLM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对白 VoiceProfile + humanizer；scene/shot 原子 Skill；局部失效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一次性重写整集、全文回灌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可视化 Timeline；State Marker；stale 标记；diff 接受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先做复杂实时多人协作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P2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30s Trailer 派生工作流；Provider 能力路由/成本策略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6"/>
              </w:rPr>
              <w:t>更多媒介类型与模板市场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P3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Skill 版本 A/B、质量评测集、自动回归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在核心 Contract 未稳定前堆大量 Prompt</w:t>
            </w:r>
          </w:p>
        </w:tc>
      </w:tr>
    </w:tbl>
    <w:p>
      <w:pPr>
        <w:pStyle w:val="Heading2"/>
      </w:pPr>
      <w:r>
        <w:t>15.1 我建议的实现顺序（最少返工）</w:t>
      </w:r>
    </w:p>
    <w:p>
      <w:pPr>
        <w:spacing w:after="23"/>
        <w:ind w:left="340" w:hanging="255"/>
      </w:pPr>
      <w:r>
        <w:t>1.  先冻结 Core IDs：project_id / entity_id / arc_id / episode_id / scene_id / beat_id / block_id / shot_id / event_id / asset_id / timeline_item_id。</w:t>
      </w:r>
    </w:p>
    <w:p>
      <w:pPr>
        <w:spacing w:after="23"/>
        <w:ind w:left="340" w:hanging="255"/>
      </w:pPr>
      <w:r>
        <w:t>2.  实现统一 Skill Request/Result Envelope 与 status/diagnostics/lineage/handoff。</w:t>
      </w:r>
    </w:p>
    <w:p>
      <w:pPr>
        <w:spacing w:after="23"/>
        <w:ind w:left="340" w:hanging="255"/>
      </w:pPr>
      <w:r>
        <w:t>3.  把现有图谱升级：Canon Fact 与时态 State 分离；加入 observer knowledge。</w:t>
      </w:r>
    </w:p>
    <w:p>
      <w:pPr>
        <w:spacing w:after="23"/>
        <w:ind w:left="340" w:hanging="255"/>
      </w:pPr>
      <w:r>
        <w:t>4.  实现 Event Ledger + Scene/Episode Snapshot + continuity hard checker。</w:t>
      </w:r>
    </w:p>
    <w:p>
      <w:pPr>
        <w:spacing w:after="23"/>
        <w:ind w:left="340" w:hanging="255"/>
      </w:pPr>
      <w:r>
        <w:t>5.  实现 ProjectRequirementSpec + Gate + proactive question loop。</w:t>
      </w:r>
    </w:p>
    <w:p>
      <w:pPr>
        <w:spacing w:after="23"/>
        <w:ind w:left="340" w:hanging="255"/>
      </w:pPr>
      <w:r>
        <w:t>6.  将现有 Agent 的“检索工具”替换/包裹为 Context Compiler，按 Skill 自动编译最小上下文。</w:t>
      </w:r>
    </w:p>
    <w:p>
      <w:pPr>
        <w:spacing w:after="23"/>
        <w:ind w:left="340" w:hanging="255"/>
      </w:pPr>
      <w:r>
        <w:t>7.  把 HTML 文档底层改成 Block AST + revision；完成选块→候选改写→diff→accept。</w:t>
      </w:r>
    </w:p>
    <w:p>
      <w:pPr>
        <w:spacing w:after="23"/>
        <w:ind w:left="340" w:hanging="255"/>
      </w:pPr>
      <w:r>
        <w:t>8.  再接 episode outline / scene write / dialogue / audience audit 等原子 Skill。</w:t>
      </w:r>
    </w:p>
    <w:p>
      <w:pPr>
        <w:spacing w:after="23"/>
        <w:ind w:left="340" w:hanging="255"/>
      </w:pPr>
      <w:r>
        <w:t>9.  最后做 Shot/Storyboard/Timeline 与 30s Trailer；此时下游有稳定 lineage，不会返工数据层。</w:t>
      </w:r>
    </w:p>
    <w:p>
      <w:pPr>
        <w:pStyle w:val="Heading1"/>
      </w:pPr>
      <w:r>
        <w:t>16. 仓库最终吸收矩阵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项目</w:t>
            </w:r>
          </w:p>
        </w:tc>
        <w:tc>
          <w:tcPr>
            <w:tcW w:type="dxa" w:w="4536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主要吸收</w:t>
            </w:r>
          </w:p>
        </w:tc>
        <w:tc>
          <w:tcPr>
            <w:tcW w:type="dxa" w:w="367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明确舍弃/改造</w:t>
            </w:r>
          </w:p>
        </w:tc>
        <w:tc>
          <w:tcPr>
            <w:tcW w:type="dxa" w:w="1152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5"/>
              </w:rPr>
              <w:t>参考优先级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film-production-skills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公共 Contract、稳定 ID、lineage、partial/blocked、preflight、targeted retry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其面向通用电影制作的字段需收窄 long_manhua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A+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Film-Production-Toolkit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长剧状态追踪、JIT、checkpoint、HITL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3 Agent 同文件/职业超级 Agent、五格式 Prompt 路由、UI 状态混杂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take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纯 Domain Core、Provider 隔离、Skill/Tool 分层、capability routing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文件优先表现层不直接照搬；你用 DB + Block/HTML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ai-video-studio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Timeline-first、Harness、显式状态图、生产对象链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多格式路由与复杂 Agent graph 先不采用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Open Film Skills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outcome、资产锁、空间连续性、导演/分镜规则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把较大的 director/storyboard 再原子化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Story Skills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continuity state、knowledge/object、promise/question、确定性检查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Markdown-first 改成 DB/Block AST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cocofeel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中文台词/节奏/资产/分镜方法库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根总控路由、跨阶段超级 Skill、面板式角色会诊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B（内容 A，架构 C）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AI-script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中文字段化输入、局部修改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“缺失自动补全”反转为 Gate + 提问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B+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de-ai-writing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检测 taxonomy、声纹校准、反查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文章规则不能直接等于对白规则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B+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shuorenhua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protected spans、保真合同、annotation 模式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不要让通用人化器改剧情事实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5"/>
              </w:rPr>
              <w:t>A-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worldbuilding repos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世界实体分类、交叉引用、一致性优先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不要无限扩写世界百科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B+</w:t>
            </w:r>
          </w:p>
        </w:tc>
      </w:tr>
    </w:tbl>
    <w:p>
      <w:pPr>
        <w:pStyle w:val="Heading1"/>
      </w:pPr>
      <w:r>
        <w:t>17. 你当前架构里最需要防的五个风险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1）“记忆”成为隐形真源  </w:t>
            </w:r>
            <w:r>
              <w:t>如果某条事实只存在摘要里，它无法被可靠验证、版本化或按 POV 隔离。摘要只能辅助检索，不能盖过 Canon/Event。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2）HTML 直接成为唯一数据结构  </w:t>
            </w:r>
            <w:r>
              <w:t>会导致引用粒度、diff、schema、跨模块 lineage 难做。需要稳定 block_id 的结构层。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3）把所有问题都交给 Audience Agent  </w:t>
            </w:r>
            <w:r>
              <w:t>可确定性 bug 应先代码拦截，否则花 Token 且结果不可复现。Audience 只负责语义体验。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4）原子 Skill 很多，但仍由一个超级 Agent 自由挑选  </w:t>
            </w:r>
            <w:r>
              <w:t>这只是把“大工具”换成“小工具列表”。真正的控制来自 Workflow Engine + allowed actions，而非 tool count。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5）状态快照覆盖历史  </w:t>
            </w:r>
            <w:r>
              <w:t>只存“当前状态”无法解释为何变成这样，也无法在局部改稿后计算影响。事件账本必须追加且可回放。</w:t>
            </w:r>
          </w:p>
        </w:tc>
      </w:tr>
    </w:tbl>
    <w:p>
      <w:pPr>
        <w:pStyle w:val="Heading1"/>
      </w:pPr>
      <w:r>
        <w:t>18. 下一步最值得直接进入实现的三份规范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规范</w:t>
            </w:r>
          </w:p>
        </w:tc>
        <w:tc>
          <w:tcPr>
            <w:tcW w:type="dxa" w:w="4320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为什么先做</w:t>
            </w:r>
          </w:p>
        </w:tc>
        <w:tc>
          <w:tcPr>
            <w:tcW w:type="dxa" w:w="3168"/>
            <w:shd w:fill="E9ED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建议产物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A. Skill Contract v0.1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决定所有 Skill 以后如何接入、失败、重试、局部失效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JSON Schema + TypeScript/Pydantic 类型 + 示例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B. Narrative State Model v0.1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解决长漫剧一致性和你当前 static/dynamic 困惑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9FA"/>
          </w:tcPr>
          <w:p>
            <w:pPr>
              <w:spacing w:after="0"/>
            </w:pPr>
            <w:r>
              <w:rPr>
                <w:sz w:val="17"/>
              </w:rPr>
              <w:t>SQLite schema + event/snapshot rules + POV knowledge rules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C. ProjectRequirementSpec v0.1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解决主动追问、工作流 Gate 与前期信息完整度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字段表 + required_when + impact + infer policy + question templates</w:t>
            </w:r>
          </w:p>
        </w:tc>
      </w:tr>
    </w:tbl>
    <w:p>
      <w:r>
        <w:t>这三份稳定以后，再写具体 screenplay/storyboard Skill，Prompt 才不会反过来绑架数据结构。</w:t>
      </w:r>
    </w:p>
    <w:p>
      <w:pPr>
        <w:pStyle w:val="Heading1"/>
      </w:pPr>
      <w:r>
        <w:t>19. Sources / GitHub 原始来源</w:t>
      </w:r>
    </w:p>
    <w:p>
      <w:r>
        <w:rPr>
          <w:b/>
        </w:rPr>
        <w:t xml:space="preserve">[1] zhangzhangco/film-production-skills — </w:t>
      </w:r>
      <w:hyperlink r:id="rId11">
        <w:r>
          <w:rPr>
            <w:color w:val="0563C1"/>
            <w:u w:val="single"/>
          </w:rPr>
          <w:t>https://github.com/zhangzhangco/film-production-skills</w:t>
        </w:r>
      </w:hyperlink>
      <w:r>
        <w:br/>
        <w:t xml:space="preserve">    用于：统一 Contract、7 Skill、稳定 ID、状态、lineage、validation</w:t>
      </w:r>
    </w:p>
    <w:p>
      <w:r>
        <w:rPr>
          <w:b/>
        </w:rPr>
        <w:t xml:space="preserve">[2] slipknot0130/Film-Production-Toolkit — </w:t>
      </w:r>
      <w:hyperlink r:id="rId12">
        <w:r>
          <w:rPr>
            <w:color w:val="0563C1"/>
            <w:u w:val="single"/>
          </w:rPr>
          <w:t>https://github.com/slipknot0130/Film-Production-Toolkit</w:t>
        </w:r>
      </w:hyperlink>
      <w:r>
        <w:br/>
        <w:t xml:space="preserve">    用于：3-Agent、Harness、StructuredMemoryStore、ContextRetriever、Checkpoint</w:t>
      </w:r>
    </w:p>
    <w:p>
      <w:r>
        <w:rPr>
          <w:b/>
        </w:rPr>
        <w:t xml:space="preserve">[3] XucroYuri/take — </w:t>
      </w:r>
      <w:hyperlink r:id="rId13">
        <w:r>
          <w:rPr>
            <w:color w:val="0563C1"/>
            <w:u w:val="single"/>
          </w:rPr>
          <w:t>https://github.com/XucroYuri/take</w:t>
        </w:r>
      </w:hyperlink>
      <w:r>
        <w:br/>
        <w:t xml:space="preserve">    用于：Domain Core / Provider / CLI / MCP / Skill 分层</w:t>
      </w:r>
    </w:p>
    <w:p>
      <w:r>
        <w:rPr>
          <w:b/>
        </w:rPr>
        <w:t xml:space="preserve">[4] yfge/ai-video-studio — </w:t>
      </w:r>
      <w:hyperlink r:id="rId14">
        <w:r>
          <w:rPr>
            <w:color w:val="0563C1"/>
            <w:u w:val="single"/>
          </w:rPr>
          <w:t>https://github.com/yfge/ai-video-studio</w:t>
        </w:r>
      </w:hyperlink>
      <w:r>
        <w:br/>
        <w:t xml:space="preserve">    用于：Timeline-first、Timeline SSOT、Harness、Agent state graphs</w:t>
      </w:r>
    </w:p>
    <w:p>
      <w:r>
        <w:rPr>
          <w:b/>
        </w:rPr>
        <w:t xml:space="preserve">[5] 62656456/ai-film-skills — design system — </w:t>
      </w:r>
      <w:hyperlink r:id="rId15">
        <w:r>
          <w:rPr>
            <w:color w:val="0563C1"/>
            <w:u w:val="single"/>
          </w:rPr>
          <w:t>https://github.com/62656456/ai-film-skills/blob/main/docs/SKILL_DESIGN_SYSTEM.md</w:t>
        </w:r>
      </w:hyperlink>
      <w:r>
        <w:br/>
        <w:t xml:space="preserve">    用于：One Skill owns one bounded outcome</w:t>
      </w:r>
    </w:p>
    <w:p>
      <w:r>
        <w:rPr>
          <w:b/>
        </w:rPr>
        <w:t xml:space="preserve">[6] 62656456/ai-film-skills — character-asset — </w:t>
      </w:r>
      <w:hyperlink r:id="rId16">
        <w:r>
          <w:rPr>
            <w:color w:val="0563C1"/>
            <w:u w:val="single"/>
          </w:rPr>
          <w:t>https://github.com/62656456/ai-film-skills/blob/main/skills/character-asset/SKILL.md</w:t>
        </w:r>
      </w:hyperlink>
      <w:r>
        <w:br/>
        <w:t xml:space="preserve">    用于：人物资产字段、锁定与状态合同</w:t>
      </w:r>
    </w:p>
    <w:p>
      <w:r>
        <w:rPr>
          <w:b/>
        </w:rPr>
        <w:t xml:space="preserve">[7] 62656456/ai-film-skills — scene-asset — </w:t>
      </w:r>
      <w:hyperlink r:id="rId17">
        <w:r>
          <w:rPr>
            <w:color w:val="0563C1"/>
            <w:u w:val="single"/>
          </w:rPr>
          <w:t>https://github.com/62656456/ai-film-skills/blob/main/skills/scene-asset/SKILL.md</w:t>
        </w:r>
      </w:hyperlink>
      <w:r>
        <w:br/>
        <w:t xml:space="preserve">    用于：场景空间/光源/布局连续性</w:t>
      </w:r>
    </w:p>
    <w:p>
      <w:r>
        <w:rPr>
          <w:b/>
        </w:rPr>
        <w:t xml:space="preserve">[8] 62656456/ai-film-skills — prop-asset — </w:t>
      </w:r>
      <w:hyperlink r:id="rId18">
        <w:r>
          <w:rPr>
            <w:color w:val="0563C1"/>
            <w:u w:val="single"/>
          </w:rPr>
          <w:t>https://github.com/62656456/ai-film-skills/blob/main/skills/prop-asset/SKILL.md</w:t>
        </w:r>
      </w:hyperlink>
      <w:r>
        <w:br/>
        <w:t xml:space="preserve">    用于：道具身份/状态/持有人等字段</w:t>
      </w:r>
    </w:p>
    <w:p>
      <w:r>
        <w:rPr>
          <w:b/>
        </w:rPr>
        <w:t xml:space="preserve">[9] cocofeel/cocofeel-director-workshop — </w:t>
      </w:r>
      <w:hyperlink r:id="rId19">
        <w:r>
          <w:rPr>
            <w:color w:val="0563C1"/>
            <w:u w:val="single"/>
          </w:rPr>
          <w:t>https://github.com/cocofeel/cocofeel-director-workshop</w:t>
        </w:r>
      </w:hyperlink>
      <w:r>
        <w:br/>
        <w:t xml:space="preserve">    用于：中文端到端 Skill、references 内容库与总控路由</w:t>
      </w:r>
    </w:p>
    <w:p>
      <w:r>
        <w:rPr>
          <w:b/>
        </w:rPr>
        <w:t xml:space="preserve">[10] danjdewhurst/story-skills README — </w:t>
      </w:r>
      <w:hyperlink r:id="rId20">
        <w:r>
          <w:rPr>
            <w:color w:val="0563C1"/>
            <w:u w:val="single"/>
          </w:rPr>
          <w:t>https://github.com/danjdewhurst/story-skills</w:t>
        </w:r>
      </w:hyperlink>
      <w:r>
        <w:br/>
        <w:t xml:space="preserve">    用于：Continuity Engine、state/questions/promises、deterministic checks</w:t>
      </w:r>
    </w:p>
    <w:p>
      <w:r>
        <w:rPr>
          <w:b/>
        </w:rPr>
        <w:t xml:space="preserve">[11] danjdewhurst/story-skills schema v2 — </w:t>
      </w:r>
      <w:hyperlink r:id="rId21">
        <w:r>
          <w:rPr>
            <w:color w:val="0563C1"/>
            <w:u w:val="single"/>
          </w:rPr>
          <w:t>https://github.com/danjdewhurst/story-skills/blob/main/schemas/story.schema.json</w:t>
        </w:r>
      </w:hyperlink>
      <w:r>
        <w:br/>
        <w:t xml:space="preserve">    用于：story/characters/worldbuilding/scenes/continuity schema</w:t>
      </w:r>
    </w:p>
    <w:p>
      <w:r>
        <w:rPr>
          <w:b/>
        </w:rPr>
        <w:t xml:space="preserve">[12] renky1025/de-ai-writing — </w:t>
      </w:r>
      <w:hyperlink r:id="rId22">
        <w:r>
          <w:rPr>
            <w:color w:val="0563C1"/>
            <w:u w:val="single"/>
          </w:rPr>
          <w:t>https://github.com/renky1025/agent-skills/blob/main/de-ai-writing/SKILL.md</w:t>
        </w:r>
      </w:hyperlink>
      <w:r>
        <w:br/>
        <w:t xml:space="preserve">    用于：检测→删除→声纹→改写→反查，AI 味 taxonomy</w:t>
      </w:r>
    </w:p>
    <w:p>
      <w:r>
        <w:rPr>
          <w:b/>
        </w:rPr>
        <w:t xml:space="preserve">[13] MrGeDiao/shuorenhua — </w:t>
      </w:r>
      <w:hyperlink r:id="rId23">
        <w:r>
          <w:rPr>
            <w:color w:val="0563C1"/>
            <w:u w:val="single"/>
          </w:rPr>
          <w:t>https://github.com/MrGeDiao/shuorenhua</w:t>
        </w:r>
      </w:hyperlink>
      <w:r>
        <w:br/>
        <w:t xml:space="preserve">    用于：中文 humanizer 与 fidelity contract</w:t>
      </w:r>
    </w:p>
    <w:p>
      <w:r>
        <w:rPr>
          <w:b/>
        </w:rPr>
        <w:t xml:space="preserve">[14] MrGeDiao/shuorenhua protected spans — </w:t>
      </w:r>
      <w:hyperlink r:id="rId24">
        <w:r>
          <w:rPr>
            <w:color w:val="0563C1"/>
            <w:u w:val="single"/>
          </w:rPr>
          <w:t>https://github.com/MrGeDiao/shuorenhua/blob/main/references/protected-spans.md</w:t>
        </w:r>
      </w:hyperlink>
      <w:r>
        <w:br/>
        <w:t xml:space="preserve">    用于：不可漂移片段与改写前保护</w:t>
      </w:r>
    </w:p>
    <w:p>
      <w:r>
        <w:rPr>
          <w:b/>
        </w:rPr>
        <w:t xml:space="preserve">[15] danjdewhurst/story-skills worldbuilding — </w:t>
      </w:r>
      <w:hyperlink r:id="rId25">
        <w:r>
          <w:rPr>
            <w:color w:val="0563C1"/>
            <w:u w:val="single"/>
          </w:rPr>
          <w:t>https://github.com/danjdewhurst/story-skills/blob/main/skills/worldbuilding/SKILL.md</w:t>
        </w:r>
      </w:hyperlink>
      <w:r>
        <w:br/>
        <w:t xml:space="preserve">    用于：location/system/faction/artifact 及交叉引用</w:t>
      </w:r>
    </w:p>
    <w:p>
      <w:r>
        <w:rPr>
          <w:b/>
        </w:rPr>
        <w:t xml:space="preserve">[16] fcsouza/agent-skills worldbuilding — </w:t>
      </w:r>
      <w:hyperlink r:id="rId26">
        <w:r>
          <w:rPr>
            <w:color w:val="0563C1"/>
            <w:u w:val="single"/>
          </w:rPr>
          <w:t>https://github.com/fcsouza/agent-skills/blob/main/skills/worldbuilding/SKILL.md</w:t>
        </w:r>
      </w:hyperlink>
      <w:r>
        <w:br/>
        <w:t xml:space="preserve">    用于：world bible 与一致性导向</w:t>
      </w:r>
    </w:p>
    <w:p>
      <w:r>
        <w:rPr>
          <w:b/>
        </w:rPr>
        <w:t>研究说明：</w:t>
      </w:r>
      <w:r>
        <w:t>本报告优先采用 GitHub 仓库 README、SKILL.md、schema 和项目文档等一手资料。对仓库作者自报的性能/Token 节省等数字不视为独立验证结论。架构建议是基于这些公开实现与你的产品约束所做的综合设计判断。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产品/架构研究底稿 · 2026-09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长漫剧 AI 创作系统 · Skill 与架构取舍研究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B55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40" w:lineRule="auto"/>
      <w:ind w:left="216" w:right="144"/>
      <w:shd w:fill="F3F4F6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zhangzhangco/film-production-skills" TargetMode="External"/><Relationship Id="rId12" Type="http://schemas.openxmlformats.org/officeDocument/2006/relationships/hyperlink" Target="https://github.com/slipknot0130/Film-Production-Toolkit" TargetMode="External"/><Relationship Id="rId13" Type="http://schemas.openxmlformats.org/officeDocument/2006/relationships/hyperlink" Target="https://github.com/XucroYuri/take" TargetMode="External"/><Relationship Id="rId14" Type="http://schemas.openxmlformats.org/officeDocument/2006/relationships/hyperlink" Target="https://github.com/yfge/ai-video-studio" TargetMode="External"/><Relationship Id="rId15" Type="http://schemas.openxmlformats.org/officeDocument/2006/relationships/hyperlink" Target="https://github.com/62656456/ai-film-skills/blob/main/docs/SKILL_DESIGN_SYSTEM.md" TargetMode="External"/><Relationship Id="rId16" Type="http://schemas.openxmlformats.org/officeDocument/2006/relationships/hyperlink" Target="https://github.com/62656456/ai-film-skills/blob/main/skills/character-asset/SKILL.md" TargetMode="External"/><Relationship Id="rId17" Type="http://schemas.openxmlformats.org/officeDocument/2006/relationships/hyperlink" Target="https://github.com/62656456/ai-film-skills/blob/main/skills/scene-asset/SKILL.md" TargetMode="External"/><Relationship Id="rId18" Type="http://schemas.openxmlformats.org/officeDocument/2006/relationships/hyperlink" Target="https://github.com/62656456/ai-film-skills/blob/main/skills/prop-asset/SKILL.md" TargetMode="External"/><Relationship Id="rId19" Type="http://schemas.openxmlformats.org/officeDocument/2006/relationships/hyperlink" Target="https://github.com/cocofeel/cocofeel-director-workshop" TargetMode="External"/><Relationship Id="rId20" Type="http://schemas.openxmlformats.org/officeDocument/2006/relationships/hyperlink" Target="https://github.com/danjdewhurst/story-skills" TargetMode="External"/><Relationship Id="rId21" Type="http://schemas.openxmlformats.org/officeDocument/2006/relationships/hyperlink" Target="https://github.com/danjdewhurst/story-skills/blob/main/schemas/story.schema.json" TargetMode="External"/><Relationship Id="rId22" Type="http://schemas.openxmlformats.org/officeDocument/2006/relationships/hyperlink" Target="https://github.com/renky1025/agent-skills/blob/main/de-ai-writing/SKILL.md" TargetMode="External"/><Relationship Id="rId23" Type="http://schemas.openxmlformats.org/officeDocument/2006/relationships/hyperlink" Target="https://github.com/MrGeDiao/shuorenhua" TargetMode="External"/><Relationship Id="rId24" Type="http://schemas.openxmlformats.org/officeDocument/2006/relationships/hyperlink" Target="https://github.com/MrGeDiao/shuorenhua/blob/main/references/protected-spans.md" TargetMode="External"/><Relationship Id="rId25" Type="http://schemas.openxmlformats.org/officeDocument/2006/relationships/hyperlink" Target="https://github.com/danjdewhurst/story-skills/blob/main/skills/worldbuilding/SKILL.md" TargetMode="External"/><Relationship Id="rId26" Type="http://schemas.openxmlformats.org/officeDocument/2006/relationships/hyperlink" Target="https://github.com/fcsouza/agent-skills/blob/main/skills/worldbuilding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长漫剧 AI 创作系统：GitHub Skill 与架构取舍研究</dc:title>
  <dc:subject>原子化 Skill、长剧状态、主动追问、局部重生成、Timeline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